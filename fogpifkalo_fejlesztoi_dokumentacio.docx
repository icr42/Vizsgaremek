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Fogpifkáló rendszer</w:t>
        <w:br/>
        <w:t>fejlesztői dokumentáció</w:t>
      </w:r>
    </w:p>
    <w:p>
      <w:pPr>
        <w:jc w:val="center"/>
      </w:pPr>
      <w:r>
        <w:rPr>
          <w:sz w:val="28"/>
        </w:rPr>
        <w:t>Weboldal + Node.js backend + Flutter admin/futár alkalmazás</w:t>
      </w:r>
    </w:p>
    <w:p>
      <w:pPr>
        <w:jc w:val="center"/>
      </w:pPr>
      <w:r>
        <w:rPr>
          <w:i/>
        </w:rPr>
        <w:br/>
        <w:t>A dokumentáció a feltöltött forráskód-snapshot alapján készült.</w:t>
        <w:br/>
      </w:r>
      <w:r>
        <w:t>Verzió: 1.0</w:t>
        <w:br/>
      </w:r>
      <w:r>
        <w:t>Dátum: 2026-04-22</w:t>
        <w:br/>
      </w:r>
      <w:r>
        <w:t>Megjegyzés: az adatbázis-séma és néhány működési részlet a kódból visszakövetett, mert külön migrációs vagy SQL séma fájl nem szerepelt a csomagokban.</w:t>
      </w:r>
    </w:p>
    <w:p>
      <w:r>
        <w:br w:type="page"/>
      </w:r>
    </w:p>
    <w:p>
      <w:pPr>
        <w:pStyle w:val="Heading1"/>
      </w:pPr>
      <w:r>
        <w:t>1. Cél és hatókör</w:t>
      </w:r>
    </w:p>
    <w:p>
      <w:r>
        <w:t>Ez a dokumentum a jelenlegi rendszer fejlesztői átadását és fenntartását támogatja. A célja, hogy egy új fejlesztő vagy üzemeltető gyorsan megértse a teljes megoldás felépítését, a komponensek közötti kapcsolatokat, a fő üzleti folyamatokat, az API-kat, a futtatási feltételeket és a jelenlegi technikai kockázatokat.</w:t>
      </w:r>
    </w:p>
    <w:p>
      <w:pPr>
        <w:pStyle w:val="ListBullet"/>
      </w:pPr>
      <w:r>
        <w:t>A dokumentáció három fő komponensre fókuszál: nyilvános webes frontend, Node.js/Express backend, Flutter alapú admin/futár mobil kliens.</w:t>
      </w:r>
    </w:p>
    <w:p>
      <w:pPr>
        <w:pStyle w:val="ListBullet"/>
      </w:pPr>
      <w:r>
        <w:t>A leírás a feltöltött állapotot írja le; nem tartalmaz olyan funkciót, amelyre a kódban nem találtam egyértelmű bizonyítékot.</w:t>
      </w:r>
    </w:p>
    <w:p>
      <w:pPr>
        <w:pStyle w:val="ListBullet"/>
      </w:pPr>
      <w:r>
        <w:t>A dokumentum külön jelöli azokat a pontokat, ahol a jelenlegi implementáció és a várható üzleti működés között rés vagy kockázat látható.</w:t>
      </w:r>
    </w:p>
    <w:p>
      <w:pPr>
        <w:pStyle w:val="Heading1"/>
      </w:pPr>
      <w:r>
        <w:t>2. Rövid rendszeráttekintés</w:t>
      </w:r>
    </w:p>
    <w:p>
      <w:r>
        <w:t>A rendszer lényegében egy éttermi rendelési és asztalfoglalási platform. A publikus weboldal a vendégek számára biztosít böngészést, kosárkezelést, rendelésleadást, bejelentkezést és foglalást. A backend REST API-kat szolgál ki, cookie-alapú JWT autentikációt használ, MySQL adatbázissal dolgozik, e-mail értesítéseket küld, valamint Socket.IO-n keresztül real-time frissítéseket továbbít. A Flutter alkalmazás nem vásárlói mobil app, hanem admin és futár szerepkörre épített belső operációs kliens.</w:t>
      </w:r>
    </w:p>
    <w:p>
      <w:pPr>
        <w:pStyle w:val="CodeBlock"/>
      </w:pPr>
      <w:r>
        <w:t>[Böngésző / publikus weboldal]</w:t>
      </w:r>
    </w:p>
    <w:p>
      <w:pPr>
        <w:pStyle w:val="CodeBlock"/>
      </w:pPr>
      <w:r>
        <w:t xml:space="preserve">    HTML + CSS + vanilla JavaScript + Bootstrap</w:t>
      </w:r>
    </w:p>
    <w:p>
      <w:pPr>
        <w:pStyle w:val="CodeBlock"/>
      </w:pPr>
      <w:r>
        <w:t xml:space="preserve">            |</w:t>
      </w:r>
    </w:p>
    <w:p>
      <w:pPr>
        <w:pStyle w:val="CodeBlock"/>
      </w:pPr>
      <w:r>
        <w:t xml:space="preserve">            |  ugyanazon hoston statikus fájlok + /api hívások</w:t>
      </w:r>
    </w:p>
    <w:p>
      <w:pPr>
        <w:pStyle w:val="CodeBlock"/>
      </w:pPr>
      <w:r>
        <w:t xml:space="preserve">            v</w:t>
      </w:r>
    </w:p>
    <w:p>
      <w:pPr>
        <w:pStyle w:val="CodeBlock"/>
      </w:pPr>
      <w:r>
        <w:t>[Node.js / Express backend] -----&gt; [Socket.IO események]</w:t>
      </w:r>
    </w:p>
    <w:p>
      <w:pPr>
        <w:pStyle w:val="CodeBlock"/>
      </w:pPr>
      <w:r>
        <w:t xml:space="preserve">            |</w:t>
      </w:r>
    </w:p>
    <w:p>
      <w:pPr>
        <w:pStyle w:val="CodeBlock"/>
      </w:pPr>
      <w:r>
        <w:t xml:space="preserve">            +-----&gt; [MySQL adatbázis]</w:t>
      </w:r>
    </w:p>
    <w:p>
      <w:pPr>
        <w:pStyle w:val="CodeBlock"/>
      </w:pPr>
      <w:r>
        <w:t xml:space="preserve">            |</w:t>
      </w:r>
    </w:p>
    <w:p>
      <w:pPr>
        <w:pStyle w:val="CodeBlock"/>
      </w:pPr>
      <w:r>
        <w:t xml:space="preserve">            +-----&gt; [SMTP / e-mail küldés]</w:t>
      </w:r>
    </w:p>
    <w:p>
      <w:pPr>
        <w:pStyle w:val="CodeBlock"/>
      </w:pPr>
      <w:r>
        <w:t xml:space="preserve">            ^</w:t>
      </w:r>
    </w:p>
    <w:p>
      <w:pPr>
        <w:pStyle w:val="CodeBlock"/>
      </w:pPr>
      <w:r>
        <w:t xml:space="preserve">            |</w:t>
      </w:r>
    </w:p>
    <w:p>
      <w:pPr>
        <w:pStyle w:val="CodeBlock"/>
      </w:pPr>
      <w:r>
        <w:t>[Flutter admin/futár app] -- REST + cookie session + websocket</w:t>
      </w:r>
    </w:p>
    <w:p>
      <w:r>
        <w:t>Fontos megfigyelés: a kódbázisban több helyen vegyesen szerepel a „Fogpifkáló” és a „BurgerBázis” név. Ez branding- és karbantarthatósági szempontból később egységesítést igényel.</w:t>
      </w:r>
    </w:p>
    <w:p>
      <w:pPr>
        <w:pStyle w:val="Heading1"/>
      </w:pPr>
      <w:r>
        <w:t>3. Technológiai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fill="D9EAD3"/>
            <w:vAlign w:val="center"/>
          </w:tcPr>
          <w:p>
            <w:r/>
            <w:r>
              <w:rPr>
                <w:b/>
              </w:rPr>
              <w:t>Terület</w:t>
            </w:r>
          </w:p>
        </w:tc>
        <w:tc>
          <w:tcPr>
            <w:tcW w:type="dxa" w:w="2551"/>
            <w:shd w:fill="D9EAD3"/>
            <w:vAlign w:val="center"/>
          </w:tcPr>
          <w:p>
            <w:r/>
            <w:r>
              <w:rPr>
                <w:b/>
              </w:rPr>
              <w:t>Technológia</w:t>
            </w:r>
          </w:p>
        </w:tc>
        <w:tc>
          <w:tcPr>
            <w:tcW w:type="dxa" w:w="4706"/>
            <w:shd w:fill="D9EAD3"/>
            <w:vAlign w:val="center"/>
          </w:tcPr>
          <w:p>
            <w:r/>
            <w:r>
              <w:rPr>
                <w:b/>
              </w:rPr>
              <w:t>Megjegyzés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b w:val="0"/>
              </w:rPr>
              <w:t>Backend runtime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</w:rPr>
              <w:t>Node.js + ES module rendszer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b w:val="0"/>
              </w:rPr>
              <w:t>A backend belépési pontja: src/server.js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b w:val="0"/>
              </w:rPr>
              <w:t>Web keretrendszer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</w:rPr>
              <w:t>Express 5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b w:val="0"/>
              </w:rPr>
              <w:t>Statikus fájlok és REST API ugyanabból az alkalmazásból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b w:val="0"/>
              </w:rPr>
              <w:t>Adatbázis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</w:rPr>
              <w:t>MySQL + mysql2 pool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b w:val="0"/>
              </w:rPr>
              <w:t>Közvetlen SQL lekérdezések, ORM nincs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b w:val="0"/>
              </w:rPr>
              <w:t>Hitelesítés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</w:rPr>
              <w:t>JWT + httpOnly cookie + refresh token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b w:val="0"/>
              </w:rPr>
              <w:t>Access és refresh token páros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b w:val="0"/>
              </w:rPr>
              <w:t>Jelszókezelés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</w:rPr>
              <w:t>bcrypt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b w:val="0"/>
              </w:rPr>
              <w:t>Felhasználói jelszavak hash-elve tárolódnak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b w:val="0"/>
              </w:rPr>
              <w:t>Fájlfeltöltés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</w:rPr>
              <w:t>multer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b w:val="0"/>
              </w:rPr>
              <w:t>Termékképek feltöltése admin felületről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b w:val="0"/>
              </w:rPr>
              <w:t>E-mail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</w:rPr>
              <w:t>nodemailer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b w:val="0"/>
              </w:rPr>
              <w:t>Rendelés és foglalás értesítések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b w:val="0"/>
              </w:rPr>
              <w:t>Realtime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</w:rPr>
              <w:t>socket.io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b w:val="0"/>
              </w:rPr>
              <w:t>Elsősorban pending rendelések frissítése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b w:val="0"/>
              </w:rPr>
              <w:t>Web frontend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</w:rPr>
              <w:t>Vanilla JS + Bootstrap 5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b w:val="0"/>
              </w:rPr>
              <w:t>Nincs SPA vagy build pipeline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b w:val="0"/>
              </w:rPr>
              <w:t>Mobil kliens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</w:rPr>
              <w:t>Flutter + Dio + cookie_jar + socket_io_client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b w:val="0"/>
              </w:rPr>
              <w:t>Admin/futár szerepkörű alkalmazás</w:t>
            </w:r>
          </w:p>
        </w:tc>
      </w:tr>
    </w:tbl>
    <w:p/>
    <w:p>
      <w:pPr>
        <w:pStyle w:val="Heading1"/>
      </w:pPr>
      <w:r>
        <w:t>4. Forráskód szerkezete</w:t>
      </w:r>
    </w:p>
    <w:p>
      <w:r>
        <w:t>4.1. Web/backend projekt főbb fájljai:</w:t>
      </w:r>
    </w:p>
    <w:p>
      <w:pPr>
        <w:pStyle w:val="CodeBlock"/>
      </w:pPr>
      <w:r>
        <w:t>package.json</w:t>
      </w:r>
    </w:p>
    <w:p>
      <w:pPr>
        <w:pStyle w:val="CodeBlock"/>
      </w:pPr>
      <w:r>
        <w:t>.env</w:t>
      </w:r>
    </w:p>
    <w:p>
      <w:pPr>
        <w:pStyle w:val="CodeBlock"/>
      </w:pPr>
      <w:r>
        <w:t>protected/admin.html</w:t>
      </w:r>
    </w:p>
    <w:p>
      <w:pPr>
        <w:pStyle w:val="CodeBlock"/>
      </w:pPr>
      <w:r>
        <w:t>public/</w:t>
      </w:r>
    </w:p>
    <w:p>
      <w:pPr>
        <w:pStyle w:val="CodeBlock"/>
      </w:pPr>
      <w:r>
        <w:t xml:space="preserve">  index.html</w:t>
      </w:r>
    </w:p>
    <w:p>
      <w:pPr>
        <w:pStyle w:val="CodeBlock"/>
      </w:pPr>
      <w:r>
        <w:t xml:space="preserve">  menu.html</w:t>
      </w:r>
    </w:p>
    <w:p>
      <w:pPr>
        <w:pStyle w:val="CodeBlock"/>
      </w:pPr>
      <w:r>
        <w:t xml:space="preserve">  checkout.html</w:t>
      </w:r>
    </w:p>
    <w:p>
      <w:pPr>
        <w:pStyle w:val="CodeBlock"/>
      </w:pPr>
      <w:r>
        <w:t xml:space="preserve">  fiok.html</w:t>
      </w:r>
    </w:p>
    <w:p>
      <w:pPr>
        <w:pStyle w:val="CodeBlock"/>
      </w:pPr>
      <w:r>
        <w:t xml:space="preserve">  foglalas.html</w:t>
      </w:r>
    </w:p>
    <w:p>
      <w:pPr>
        <w:pStyle w:val="CodeBlock"/>
      </w:pPr>
      <w:r>
        <w:t xml:space="preserve">  admin.js</w:t>
      </w:r>
    </w:p>
    <w:p>
      <w:pPr>
        <w:pStyle w:val="CodeBlock"/>
      </w:pPr>
      <w:r>
        <w:t xml:space="preserve">  script.js</w:t>
      </w:r>
    </w:p>
    <w:p>
      <w:pPr>
        <w:pStyle w:val="CodeBlock"/>
      </w:pPr>
      <w:r>
        <w:t xml:space="preserve">  menu.js</w:t>
      </w:r>
    </w:p>
    <w:p>
      <w:pPr>
        <w:pStyle w:val="CodeBlock"/>
      </w:pPr>
      <w:r>
        <w:t xml:space="preserve">  checkout.js</w:t>
      </w:r>
    </w:p>
    <w:p>
      <w:pPr>
        <w:pStyle w:val="CodeBlock"/>
      </w:pPr>
      <w:r>
        <w:t xml:space="preserve">  foglalas.js</w:t>
      </w:r>
    </w:p>
    <w:p>
      <w:pPr>
        <w:pStyle w:val="CodeBlock"/>
      </w:pPr>
      <w:r>
        <w:t xml:space="preserve">  api.js</w:t>
      </w:r>
    </w:p>
    <w:p>
      <w:pPr>
        <w:pStyle w:val="CodeBlock"/>
      </w:pPr>
      <w:r>
        <w:t xml:space="preserve">  burgerConfigurator.js</w:t>
      </w:r>
    </w:p>
    <w:p>
      <w:pPr>
        <w:pStyle w:val="CodeBlock"/>
      </w:pPr>
      <w:r>
        <w:t>src/</w:t>
      </w:r>
    </w:p>
    <w:p>
      <w:pPr>
        <w:pStyle w:val="CodeBlock"/>
      </w:pPr>
      <w:r>
        <w:t xml:space="preserve">  server.js</w:t>
      </w:r>
    </w:p>
    <w:p>
      <w:pPr>
        <w:pStyle w:val="CodeBlock"/>
      </w:pPr>
      <w:r>
        <w:t xml:space="preserve">  app.js</w:t>
      </w:r>
    </w:p>
    <w:p>
      <w:pPr>
        <w:pStyle w:val="CodeBlock"/>
      </w:pPr>
      <w:r>
        <w:t xml:space="preserve">  config/</w:t>
      </w:r>
    </w:p>
    <w:p>
      <w:pPr>
        <w:pStyle w:val="CodeBlock"/>
      </w:pPr>
      <w:r>
        <w:t xml:space="preserve">  controllers/</w:t>
      </w:r>
    </w:p>
    <w:p>
      <w:pPr>
        <w:pStyle w:val="CodeBlock"/>
      </w:pPr>
      <w:r>
        <w:t xml:space="preserve">  middleware/</w:t>
      </w:r>
    </w:p>
    <w:p>
      <w:pPr>
        <w:pStyle w:val="CodeBlock"/>
      </w:pPr>
      <w:r>
        <w:t xml:space="preserve">  repositories/</w:t>
      </w:r>
    </w:p>
    <w:p>
      <w:pPr>
        <w:pStyle w:val="CodeBlock"/>
      </w:pPr>
      <w:r>
        <w:t xml:space="preserve">  routes/</w:t>
      </w:r>
    </w:p>
    <w:p>
      <w:pPr>
        <w:pStyle w:val="CodeBlock"/>
      </w:pPr>
      <w:r>
        <w:t xml:space="preserve">  services/</w:t>
      </w:r>
    </w:p>
    <w:p>
      <w:r>
        <w:t>4.2. Flutter projekt főbb fájljai:</w:t>
      </w:r>
    </w:p>
    <w:p>
      <w:pPr>
        <w:pStyle w:val="CodeBlock"/>
      </w:pPr>
      <w:r>
        <w:t>pubspec.yaml</w:t>
      </w:r>
    </w:p>
    <w:p>
      <w:pPr>
        <w:pStyle w:val="CodeBlock"/>
      </w:pPr>
      <w:r>
        <w:t>lib/</w:t>
      </w:r>
    </w:p>
    <w:p>
      <w:pPr>
        <w:pStyle w:val="CodeBlock"/>
      </w:pPr>
      <w:r>
        <w:t xml:space="preserve">  main.dart</w:t>
      </w:r>
    </w:p>
    <w:p>
      <w:pPr>
        <w:pStyle w:val="CodeBlock"/>
      </w:pPr>
      <w:r>
        <w:t xml:space="preserve">  api_client.dart</w:t>
      </w:r>
    </w:p>
    <w:p>
      <w:pPr>
        <w:pStyle w:val="CodeBlock"/>
      </w:pPr>
      <w:r>
        <w:t xml:space="preserve">  models/</w:t>
      </w:r>
    </w:p>
    <w:p>
      <w:pPr>
        <w:pStyle w:val="CodeBlock"/>
      </w:pPr>
      <w:r>
        <w:t xml:space="preserve">  repositories/</w:t>
      </w:r>
    </w:p>
    <w:p>
      <w:pPr>
        <w:pStyle w:val="CodeBlock"/>
      </w:pPr>
      <w:r>
        <w:t xml:space="preserve">  screens/</w:t>
      </w:r>
    </w:p>
    <w:p>
      <w:pPr>
        <w:pStyle w:val="CodeBlock"/>
      </w:pPr>
      <w:r>
        <w:t xml:space="preserve">  utils/</w:t>
      </w:r>
    </w:p>
    <w:p>
      <w:pPr>
        <w:pStyle w:val="Heading1"/>
      </w:pPr>
      <w:r>
        <w:t>5. Backend architektúra</w:t>
      </w:r>
    </w:p>
    <w:p>
      <w:r>
        <w:t>A backend egy klasszikus, rétegezett Express alkalmazás. A szerver felépítése a következő logikát követi: server.js létrehozza a HTTP és Socket.IO szervert; app.js konfigurálja az Express middleware-eket, a statikus fájlkezelést és a route-okat; a route-ok vékony kontrollereket hívnak; a kontrollerek gyakorlatilag a service réteg függvényeire delegálnak; a service-ek tartalmazzák az üzleti logikát és a SQL lekérdezéseket.</w:t>
      </w:r>
    </w:p>
    <w:p>
      <w:pPr>
        <w:pStyle w:val="ListBullet"/>
      </w:pPr>
      <w:r>
        <w:t>Belépési pont: src/server.js – HTTP szerver + Socket.IO inicializálás.</w:t>
      </w:r>
    </w:p>
    <w:p>
      <w:pPr>
        <w:pStyle w:val="ListBullet"/>
      </w:pPr>
      <w:r>
        <w:t>Express konfiguráció: src/app.js – static public mappa, JSON/body parsing, cookie parser, auth middleware, route mountolás.</w:t>
      </w:r>
    </w:p>
    <w:p>
      <w:pPr>
        <w:pStyle w:val="ListBullet"/>
      </w:pPr>
      <w:r>
        <w:t>Adatbázis kapcsolat: src/config/db.js – mysql2 connection pool.</w:t>
      </w:r>
    </w:p>
    <w:p>
      <w:pPr>
        <w:pStyle w:val="ListBullet"/>
      </w:pPr>
      <w:r>
        <w:t>DB repository: src/repositories/db.repository.js – jelenleg csak re-export, külön absztrakció nincs.</w:t>
      </w:r>
    </w:p>
    <w:p>
      <w:pPr>
        <w:pStyle w:val="ListBullet"/>
      </w:pPr>
      <w:r>
        <w:t>Service-központú architektúra: a lényegi üzleti logika közvetlenül a services mappában található.</w:t>
      </w:r>
    </w:p>
    <w:p>
      <w:pPr>
        <w:pStyle w:val="Heading2"/>
      </w:pPr>
      <w:r>
        <w:t>5.1. Fő backend modulok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D9EAD3"/>
            <w:vAlign w:val="center"/>
          </w:tcPr>
          <w:p>
            <w:r/>
            <w:r>
              <w:rPr>
                <w:b/>
              </w:rPr>
              <w:t>Modul</w:t>
            </w:r>
          </w:p>
        </w:tc>
        <w:tc>
          <w:tcPr>
            <w:tcW w:type="dxa" w:w="6236"/>
            <w:shd w:fill="D9EAD3"/>
            <w:vAlign w:val="center"/>
          </w:tcPr>
          <w:p>
            <w:r/>
            <w:r>
              <w:rPr>
                <w:b/>
              </w:rPr>
              <w:t>Felelősség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auth.service.js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</w:rPr>
              <w:t>Regisztráció, login, logout, refresh, felhasználói session állapot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account.service.js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</w:rPr>
              <w:t>Profil módosítás, jelszócsere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public.service.js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</w:rPr>
              <w:t>Publikus termék-, menü- és akciólista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cart.service.js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</w:rPr>
              <w:t>Kosárlekérdezés, kosárba helyezés, ürítés, tételtörlés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orders.service.js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</w:rPr>
              <w:t>Checkout és saját rendelések lekérdezése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reservations.service.js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</w:rPr>
              <w:t>Új foglalás létrehozása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my-reservations.service.js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</w:rPr>
              <w:t>Saját foglalások listázása, módosítása, lemondása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admin.service.js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</w:rPr>
              <w:t>Admin termék-, rendelés-, foglaláskezelés, képfeltöltés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delivery.service.js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</w:rPr>
              <w:t>Futár rendeléslista, részletek, teljesítés, visszavonás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audit.service.js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</w:rPr>
              <w:t>Admin audit napló mentése és lekérdezése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email.service.js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</w:rPr>
              <w:t>SMTP-alapú tranzakciós e-mail sablonok és küldés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reservation-validation.service.js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</w:rPr>
              <w:t>Foglalási időpont- és létszám validáció</w:t>
            </w:r>
          </w:p>
        </w:tc>
      </w:tr>
    </w:tbl>
    <w:p/>
    <w:p>
      <w:pPr>
        <w:pStyle w:val="Heading2"/>
      </w:pPr>
      <w:r>
        <w:t>5.2. Middleware-ek és platformszintű viselkedés</w:t>
      </w:r>
    </w:p>
    <w:p>
      <w:pPr>
        <w:pStyle w:val="ListBullet"/>
      </w:pPr>
      <w:r>
        <w:t>authWithRefreshMiddleware: minden kérés elején megpróbálja az access tokent ellenőrizni; ha nincs vagy hibás, req.user null marad.</w:t>
      </w:r>
    </w:p>
    <w:p>
      <w:pPr>
        <w:pStyle w:val="ListBullet"/>
      </w:pPr>
      <w:r>
        <w:t>adminRefreshMiddleware: a /admin HTML felülethez külön bootstrap jellegű refresh folyamatot végez, hogy admin oldal megnyitásakor megpróbálja újraépíteni a sessiont.</w:t>
      </w:r>
    </w:p>
    <w:p>
      <w:pPr>
        <w:pStyle w:val="ListBullet"/>
      </w:pPr>
      <w:r>
        <w:t>requireLogin: bejelentkezett felhasználót vár.</w:t>
      </w:r>
    </w:p>
    <w:p>
      <w:pPr>
        <w:pStyle w:val="ListBullet"/>
      </w:pPr>
      <w:r>
        <w:t>requireAdmin: admin szerepkört vár JSON API-khoz.</w:t>
      </w:r>
    </w:p>
    <w:p>
      <w:pPr>
        <w:pStyle w:val="ListBullet"/>
      </w:pPr>
      <w:r>
        <w:t>requireAdminOrErrorPage: a /admin HTML útvonalnál nem JSON-t, hanem 401/403/500 hibaoldalt ad vissza.</w:t>
      </w:r>
    </w:p>
    <w:p>
      <w:pPr>
        <w:pStyle w:val="ListBullet"/>
      </w:pPr>
      <w:r>
        <w:t>requireDelivery: futár szerepkört vár.</w:t>
      </w:r>
    </w:p>
    <w:p>
      <w:pPr>
        <w:pStyle w:val="ListBullet"/>
      </w:pPr>
      <w:r>
        <w:t>multer middleware: termékkép-feltöltés, max. 5 MB, csak image/* MIME típus.</w:t>
      </w:r>
    </w:p>
    <w:p>
      <w:pPr>
        <w:pStyle w:val="Heading1"/>
      </w:pPr>
      <w:r>
        <w:t>6. Autentikáció és jogosultsági modell</w:t>
      </w:r>
    </w:p>
    <w:p>
      <w:r>
        <w:t>A hitelesítés cookie-alapú JWT modellre épül. A backend access tokent és refresh tokent állít ki, mindkettő httpOnly cookie-ban utazik. A felhasználó szerepkörei a users táblában lévő is_admin és is_delivery mezőkből származnak. A webes kliens az api.js wrapperen keresztül automatikusan megpróbál refresh-elni 401 esetén. A Flutter kliens ugyanezt Dio interceptorral oldja meg.</w:t>
      </w:r>
    </w:p>
    <w:p>
      <w:pPr>
        <w:pStyle w:val="ListBullet"/>
      </w:pPr>
      <w:r>
        <w:t>Access token: rövid élettartamú, alapértelmezés szerint 20 másodperc.</w:t>
      </w:r>
    </w:p>
    <w:p>
      <w:pPr>
        <w:pStyle w:val="ListBullet"/>
      </w:pPr>
      <w:r>
        <w:t>Refresh token: alapértelmezés szerint 7 nap.</w:t>
      </w:r>
    </w:p>
    <w:p>
      <w:pPr>
        <w:pStyle w:val="ListBullet"/>
      </w:pPr>
      <w:r>
        <w:t>Cookie nevek: access_token és refresh_token.</w:t>
      </w:r>
    </w:p>
    <w:p>
      <w:pPr>
        <w:pStyle w:val="ListBullet"/>
      </w:pPr>
      <w:r>
        <w:t>Webes kliens: fetch + credentials: include.</w:t>
      </w:r>
    </w:p>
    <w:p>
      <w:pPr>
        <w:pStyle w:val="ListBullet"/>
      </w:pPr>
      <w:r>
        <w:t>Mobil kliens: PersistCookieJar tárolja a sütiket helyi alkalmazás-támogatási könyvtárban.</w:t>
      </w:r>
    </w:p>
    <w:p>
      <w:pPr>
        <w:pStyle w:val="ListBullet"/>
      </w:pPr>
      <w:r>
        <w:t>Jogosultsági szerepek: normál felhasználó, admin, futár; egy felhasználó egyszerre admin és futár is lehet.</w:t>
      </w:r>
    </w:p>
    <w:p>
      <w:pPr>
        <w:pStyle w:val="Heading2"/>
      </w:pPr>
      <w:r>
        <w:t>6.1. Auth folyamat röviden</w:t>
      </w:r>
    </w:p>
    <w:p>
      <w:pPr>
        <w:pStyle w:val="ListNumber"/>
      </w:pPr>
      <w:r>
        <w:t>A felhasználó /api/login vagy /api/register híváson keresztül belép.</w:t>
      </w:r>
    </w:p>
    <w:p>
      <w:pPr>
        <w:pStyle w:val="ListNumber"/>
      </w:pPr>
      <w:r>
        <w:t>A backend kiad egy access és egy refresh tokent, majd ezeket sütiben visszaküldi.</w:t>
      </w:r>
    </w:p>
    <w:p>
      <w:pPr>
        <w:pStyle w:val="ListNumber"/>
      </w:pPr>
      <w:r>
        <w:t>A /api/me végpont alapján a kliens eldönti, hogy van-e aktív session és milyen szerepkörök érhetők el.</w:t>
      </w:r>
    </w:p>
    <w:p>
      <w:pPr>
        <w:pStyle w:val="ListNumber"/>
      </w:pPr>
      <w:r>
        <w:t>Lejárt access token esetén a kliens egyetlen refresh próbálkozást végez.</w:t>
      </w:r>
    </w:p>
    <w:p>
      <w:pPr>
        <w:pStyle w:val="ListNumber"/>
      </w:pPr>
      <w:r>
        <w:t>Sikertelen refresh után a session megszűnik, a web kliens újra bejelentkezést kér, a mobil kliens visszanavigál a startup/login képernyőre.</w:t>
      </w:r>
    </w:p>
    <w:p>
      <w:pPr>
        <w:pStyle w:val="Heading1"/>
      </w:pPr>
      <w:r>
        <w:t>7. Publikus webes frontend</w:t>
      </w:r>
    </w:p>
    <w:p>
      <w:r>
        <w:t>A publikus frontend szerveroldali renderelés nélküli, statikus HTML/CSS/JS megoldás. A frontend nem használ csomagolót, keretrendszert vagy állapotkezelő könyvtárat; a DOM-műveletek közvetlenül JavaScriptből történnek. A design Bootstrap komponensekre és saját CSS-ekre épül.</w:t>
      </w:r>
    </w:p>
    <w:p>
      <w:pPr>
        <w:pStyle w:val="Heading2"/>
      </w:pPr>
      <w:r>
        <w:t>7.1. Oldalak és szerepük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D9EAD3"/>
            <w:vAlign w:val="center"/>
          </w:tcPr>
          <w:p>
            <w:r/>
            <w:r>
              <w:rPr>
                <w:b/>
              </w:rPr>
              <w:t>Oldal</w:t>
            </w:r>
          </w:p>
        </w:tc>
        <w:tc>
          <w:tcPr>
            <w:tcW w:type="dxa" w:w="6803"/>
            <w:shd w:fill="D9EAD3"/>
            <w:vAlign w:val="center"/>
          </w:tcPr>
          <w:p>
            <w:r/>
            <w:r>
              <w:rPr>
                <w:b/>
              </w:rPr>
              <w:t>Funkció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public/index.html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</w:rPr>
              <w:t>Főoldal, kiemelt tartalmak, kosárba helyezés, alap navigáció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public/menu.html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</w:rPr>
              <w:t>Teljes menülista, termékkártyák, termék részletek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public/checkout.html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</w:rPr>
              <w:t>Kosár összesítő és rendelésleadó űrlap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public/fiok.html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</w:rPr>
              <w:t>Belépés, regisztráció, profil, saját rendelések, saját foglalások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public/foglalas.html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</w:rPr>
              <w:t>Asztalfoglalási űrlap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protected/admin.html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</w:rPr>
              <w:t>Védett admin webfelület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public/error401/403/404/500.html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</w:rPr>
              <w:t>Hibakezelő oldalak</w:t>
            </w:r>
          </w:p>
        </w:tc>
      </w:tr>
    </w:tbl>
    <w:p/>
    <w:p>
      <w:pPr>
        <w:pStyle w:val="Heading2"/>
      </w:pPr>
      <w:r>
        <w:t>7.2. Frontend JavaScript modulok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fill="D9EAD3"/>
            <w:vAlign w:val="center"/>
          </w:tcPr>
          <w:p>
            <w:r/>
            <w:r>
              <w:rPr>
                <w:b/>
              </w:rPr>
              <w:t>Fájl</w:t>
            </w:r>
          </w:p>
        </w:tc>
        <w:tc>
          <w:tcPr>
            <w:tcW w:type="dxa" w:w="6690"/>
            <w:shd w:fill="D9EAD3"/>
            <w:vAlign w:val="center"/>
          </w:tcPr>
          <w:p>
            <w:r/>
            <w:r>
              <w:rPr>
                <w:b/>
              </w:rPr>
              <w:t>Felelősség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b w:val="0"/>
              </w:rPr>
              <w:t>public/api.js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b w:val="0"/>
              </w:rPr>
              <w:t>Általános fetch wrapper, automatikus refresh 401 esetén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b w:val="0"/>
              </w:rPr>
              <w:t>public/script.js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b w:val="0"/>
              </w:rPr>
              <w:t>Főoldal, fiók oldal, login/register, kosár, rendelések, saját foglalások, profil műveletek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b w:val="0"/>
              </w:rPr>
              <w:t>public/menu.js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b w:val="0"/>
              </w:rPr>
              <w:t>Menüoldal termékbetöltés és vizuális renderelés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b w:val="0"/>
              </w:rPr>
              <w:t>public/productModal.js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b w:val="0"/>
              </w:rPr>
              <w:t>Termék részletek modálkezelése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b w:val="0"/>
              </w:rPr>
              <w:t>public/burgerConfigurator.js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b w:val="0"/>
              </w:rPr>
              <w:t>Burger konfigurátor; menü/single, köret, extra, szósz választás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b w:val="0"/>
              </w:rPr>
              <w:t>public/checkout.js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b w:val="0"/>
              </w:rPr>
              <w:t>Kosár összegzés, szállítási adatok, checkout submit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b w:val="0"/>
              </w:rPr>
              <w:t>public/foglalas.js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b w:val="0"/>
              </w:rPr>
              <w:t>Foglalási űrlap kliensoldali validációja és beküldése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b w:val="0"/>
              </w:rPr>
              <w:t>public/admin.js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b w:val="0"/>
              </w:rPr>
              <w:t>Admin webfelület teljes klienslogikája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b w:val="0"/>
              </w:rPr>
              <w:t>public/name.js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b w:val="0"/>
              </w:rPr>
              <w:t>Kisegítő kliensoldali név/megjelenítési logika</w:t>
            </w:r>
          </w:p>
        </w:tc>
      </w:tr>
    </w:tbl>
    <w:p/>
    <w:p>
      <w:r>
        <w:t>A webes frontend egyik fontos sajátossága a burger konfigurátor. A kód alapján a burger kategóriájú termékekhez külön konfiguráció vihető a kosárba: single vagy menu alap, választható köret (például crispers vagy édesburgonya), valamint extra (coleslaw vagy szósz), és szósz választása esetén sauceId is bekerül a konfigurációs JSON-be.</w:t>
      </w:r>
    </w:p>
    <w:p>
      <w:pPr>
        <w:pStyle w:val="Heading2"/>
      </w:pPr>
      <w:r>
        <w:t>7.3. Vásárlói fő folyamatok</w:t>
      </w:r>
    </w:p>
    <w:p>
      <w:pPr>
        <w:pStyle w:val="ListBullet"/>
      </w:pPr>
      <w:r>
        <w:t>Regisztráció / belépés a fiók oldalon.</w:t>
      </w:r>
    </w:p>
    <w:p>
      <w:pPr>
        <w:pStyle w:val="ListBullet"/>
      </w:pPr>
      <w:r>
        <w:t>Termékek böngészése a főoldalon és a menüoldalon.</w:t>
      </w:r>
    </w:p>
    <w:p>
      <w:pPr>
        <w:pStyle w:val="ListBullet"/>
      </w:pPr>
      <w:r>
        <w:t>Kosárba helyezés, szükség esetén burger konfigurációval.</w:t>
      </w:r>
    </w:p>
    <w:p>
      <w:pPr>
        <w:pStyle w:val="ListBullet"/>
      </w:pPr>
      <w:r>
        <w:t>Checkout a szállítási adatokkal és fizetési móddal.</w:t>
      </w:r>
    </w:p>
    <w:p>
      <w:pPr>
        <w:pStyle w:val="ListBullet"/>
      </w:pPr>
      <w:r>
        <w:t>Rendelések megtekintése a fiók oldalon.</w:t>
      </w:r>
    </w:p>
    <w:p>
      <w:pPr>
        <w:pStyle w:val="ListBullet"/>
      </w:pPr>
      <w:r>
        <w:t>Asztalfoglalás létrehozása és saját foglalások kezelése.</w:t>
      </w:r>
    </w:p>
    <w:p>
      <w:pPr>
        <w:pStyle w:val="Heading1"/>
      </w:pPr>
      <w:r>
        <w:t>8. Admin webfelület</w:t>
      </w:r>
    </w:p>
    <w:p>
      <w:r>
        <w:t>A /admin útvonal egy külön, védett HTML oldal, amelyet az adminRefreshMiddleware és a requireAdminOrErrorPage véd. Az admin felület tabokra bontva kezeli a termékeket, rendeléseket, foglalásokat és az admin audit naplót.</w:t>
      </w:r>
    </w:p>
    <w:p>
      <w:pPr>
        <w:pStyle w:val="ListBullet"/>
      </w:pPr>
      <w:r>
        <w:t>Terméklista és új termék létrehozása.</w:t>
      </w:r>
    </w:p>
    <w:p>
      <w:pPr>
        <w:pStyle w:val="ListBullet"/>
      </w:pPr>
      <w:r>
        <w:t>Termék szerkesztése modálból, összetevőlista kezeléssel.</w:t>
      </w:r>
    </w:p>
    <w:p>
      <w:pPr>
        <w:pStyle w:val="ListBullet"/>
      </w:pPr>
      <w:r>
        <w:t>Képfeltöltés drag-and-drop támogatással.</w:t>
      </w:r>
    </w:p>
    <w:p>
      <w:pPr>
        <w:pStyle w:val="ListBullet"/>
      </w:pPr>
      <w:r>
        <w:t>Rendelések listázása és státuszváltása.</w:t>
      </w:r>
    </w:p>
    <w:p>
      <w:pPr>
        <w:pStyle w:val="ListBullet"/>
      </w:pPr>
      <w:r>
        <w:t>Foglalások listázása és státuszváltása.</w:t>
      </w:r>
    </w:p>
    <w:p>
      <w:pPr>
        <w:pStyle w:val="ListBullet"/>
      </w:pPr>
      <w:r>
        <w:t>Admin műveletek naplójának megtekintése.</w:t>
      </w:r>
    </w:p>
    <w:p>
      <w:pPr>
        <w:pStyle w:val="Heading1"/>
      </w:pPr>
      <w:r>
        <w:t>9. Flutter admin/futár alkalmazás</w:t>
      </w:r>
    </w:p>
    <w:p>
      <w:r>
        <w:t>A Flutter alkalmazás belső operációs kliens. Nem a végfelhasználói rendelő app szerepét tölti be, hanem a futár- és adminfolyamatokat támogatja. A belépés után a felhasználó szerepkörei alapján épül fel a navigáció.</w:t>
      </w:r>
    </w:p>
    <w:p>
      <w:pPr>
        <w:pStyle w:val="Heading2"/>
      </w:pPr>
      <w:r>
        <w:t>9.1. Mobil architektúra</w:t>
      </w:r>
    </w:p>
    <w:p>
      <w:pPr>
        <w:pStyle w:val="ListBullet"/>
      </w:pPr>
      <w:r>
        <w:t>main.dart: alkalmazás bootstrap, API és websocket URL paraméterezése --dart-define segítségével.</w:t>
      </w:r>
    </w:p>
    <w:p>
      <w:pPr>
        <w:pStyle w:val="ListBullet"/>
      </w:pPr>
      <w:r>
        <w:t>api_client.dart: Dio kliens, perzisztens sütikezelés, automatikus token refresh interceptor.</w:t>
      </w:r>
    </w:p>
    <w:p>
      <w:pPr>
        <w:pStyle w:val="ListBullet"/>
      </w:pPr>
      <w:r>
        <w:t>repositories/: API köré épített adattároló/adapter réteg.</w:t>
      </w:r>
    </w:p>
    <w:p>
      <w:pPr>
        <w:pStyle w:val="ListBullet"/>
      </w:pPr>
      <w:r>
        <w:t>models/: válaszobjektumok JSON -&gt; Dart modell leképezése.</w:t>
      </w:r>
    </w:p>
    <w:p>
      <w:pPr>
        <w:pStyle w:val="ListBullet"/>
      </w:pPr>
      <w:r>
        <w:t>screens/: UI képernyők és szerepkör alapú navigáció.</w:t>
      </w:r>
    </w:p>
    <w:p>
      <w:pPr>
        <w:pStyle w:val="Heading2"/>
      </w:pPr>
      <w:r>
        <w:t>9.2. Szerepkör alapú navigáció</w:t>
      </w:r>
    </w:p>
    <w:p>
      <w:r>
        <w:t>A StartupScreen a /me logika mobil megfelelőjével megvizsgálja, van-e aktív session. Sikeres azonosítás után a DeliveryHomeScreen dönti el, milyen tabok jelenjenek meg.</w:t>
      </w:r>
    </w:p>
    <w:p>
      <w:pPr>
        <w:pStyle w:val="ListBullet"/>
      </w:pPr>
      <w:r>
        <w:t>Ha a felhasználó futár: „Rendelések” és „Előzmények” tab jelenik meg.</w:t>
      </w:r>
    </w:p>
    <w:p>
      <w:pPr>
        <w:pStyle w:val="ListBullet"/>
      </w:pPr>
      <w:r>
        <w:t>Ha a felhasználó admin: „Admin” tab jelenik meg.</w:t>
      </w:r>
    </w:p>
    <w:p>
      <w:pPr>
        <w:pStyle w:val="ListBullet"/>
      </w:pPr>
      <w:r>
        <w:t>Ha valaki mindkét szerepkört megkapja: a futár- és admin funkciók egyetlen alkalmazásban jelennek meg.</w:t>
      </w:r>
    </w:p>
    <w:p>
      <w:pPr>
        <w:pStyle w:val="ListBullet"/>
      </w:pPr>
      <w:r>
        <w:t>Ha csak egyetlen tab elérhető, a képernyő közvetlenül azt mutatja, alsó navigáció nélkül.</w:t>
      </w:r>
    </w:p>
    <w:p>
      <w:pPr>
        <w:pStyle w:val="Heading2"/>
      </w:pPr>
      <w:r>
        <w:t>9.3. Mobil képernyők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D9EAD3"/>
            <w:vAlign w:val="center"/>
          </w:tcPr>
          <w:p>
            <w:r/>
            <w:r>
              <w:rPr>
                <w:b/>
              </w:rPr>
              <w:t>Képernyő</w:t>
            </w:r>
          </w:p>
        </w:tc>
        <w:tc>
          <w:tcPr>
            <w:tcW w:type="dxa" w:w="6236"/>
            <w:shd w:fill="D9EAD3"/>
            <w:vAlign w:val="center"/>
          </w:tcPr>
          <w:p>
            <w:r/>
            <w:r>
              <w:rPr>
                <w:b/>
              </w:rPr>
              <w:t>Funkció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StartupScreen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</w:rPr>
              <w:t>Session ellenőrzés és kezdeti routing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WelcomeScreen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</w:rPr>
              <w:t>Belépéshez vezető nyitó képernyő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LoginScreen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</w:rPr>
              <w:t>Felhasználó azonosítása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DeliveryHomeScreen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</w:rPr>
              <w:t>Szerepkör alapú fő navigáció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OrdersScreen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</w:rPr>
              <w:t>Pending rendelések listája, websocket frissítéssel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OrderDetailScreen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</w:rPr>
              <w:t>Futár rendelésrészlet és teljesítés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CompletedOrdersScreen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</w:rPr>
              <w:t>Korábban completed rendelések és visszavonás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AdminHomeScreen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</w:rPr>
              <w:t>Admin tab konténer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AdminOrdersScreen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</w:rPr>
              <w:t>Admin rendeléslista, websocket frissítéssel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AdminOrderDetailScreen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</w:rPr>
              <w:t>Admin rendelésrészlet és státuszváltás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AdminReservationsScreen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</w:rPr>
              <w:t>Foglalások admin kezelése</w:t>
            </w:r>
          </w:p>
        </w:tc>
      </w:tr>
    </w:tbl>
    <w:p/>
    <w:p>
      <w:pPr>
        <w:pStyle w:val="Heading1"/>
      </w:pPr>
      <w:r>
        <w:t>10. Adatmodell (kódból visszakövetett)</w:t>
      </w:r>
    </w:p>
    <w:p>
      <w:r>
        <w:t>Mivel a feltöltött csomagban nem szerepelt migráció vagy teljes SQL séma, az alábbi táblák a jelenlegi SQL lekérdezésekből visszakövetett szerkezetet mutatják. Ez a rész jó alap fejlesztői tájékozódásra, de éles adatbázis-összevetést igényel.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fill="D9EAD3"/>
            <w:vAlign w:val="center"/>
          </w:tcPr>
          <w:p>
            <w:pPr>
              <w:pStyle w:val="SmallText"/>
            </w:pPr>
            <w:r/>
            <w:r>
              <w:rPr>
                <w:b/>
              </w:rPr>
              <w:t>Tábla</w:t>
            </w:r>
          </w:p>
        </w:tc>
        <w:tc>
          <w:tcPr>
            <w:tcW w:type="dxa" w:w="4535"/>
            <w:shd w:fill="D9EAD3"/>
            <w:vAlign w:val="center"/>
          </w:tcPr>
          <w:p>
            <w:pPr>
              <w:pStyle w:val="SmallText"/>
            </w:pPr>
            <w:r/>
            <w:r>
              <w:rPr>
                <w:b/>
              </w:rPr>
              <w:t>Feltételezett fő mezők</w:t>
            </w:r>
          </w:p>
        </w:tc>
        <w:tc>
          <w:tcPr>
            <w:tcW w:type="dxa" w:w="2835"/>
            <w:shd w:fill="D9EAD3"/>
            <w:vAlign w:val="center"/>
          </w:tcPr>
          <w:p>
            <w:pPr>
              <w:pStyle w:val="SmallText"/>
            </w:pPr>
            <w:r/>
            <w:r>
              <w:rPr>
                <w:b/>
              </w:rPr>
              <w:t>Szerep</w:t>
            </w:r>
          </w:p>
        </w:tc>
      </w:tr>
      <w:tr>
        <w:tc>
          <w:tcPr>
            <w:tcW w:type="dxa" w:w="1701"/>
            <w:vAlign w:val="center"/>
          </w:tcPr>
          <w:p>
            <w:pPr>
              <w:pStyle w:val="SmallText"/>
            </w:pPr>
            <w:r/>
            <w:r>
              <w:rPr>
                <w:b w:val="0"/>
              </w:rPr>
              <w:t>users</w:t>
            </w:r>
          </w:p>
        </w:tc>
        <w:tc>
          <w:tcPr>
            <w:tcW w:type="dxa" w:w="4535"/>
            <w:vAlign w:val="center"/>
          </w:tcPr>
          <w:p>
            <w:pPr>
              <w:pStyle w:val="SmallText"/>
            </w:pPr>
            <w:r/>
            <w:r>
              <w:rPr>
                <w:b w:val="0"/>
              </w:rPr>
              <w:t>id, name, email, password_hash, is_admin, is_delivery</w:t>
            </w:r>
          </w:p>
        </w:tc>
        <w:tc>
          <w:tcPr>
            <w:tcW w:type="dxa" w:w="2835"/>
            <w:vAlign w:val="center"/>
          </w:tcPr>
          <w:p>
            <w:pPr>
              <w:pStyle w:val="SmallText"/>
            </w:pPr>
            <w:r/>
            <w:r>
              <w:rPr>
                <w:b w:val="0"/>
              </w:rPr>
              <w:t>Felhasználók és szerepkörök</w:t>
            </w:r>
          </w:p>
        </w:tc>
      </w:tr>
      <w:tr>
        <w:tc>
          <w:tcPr>
            <w:tcW w:type="dxa" w:w="1701"/>
            <w:vAlign w:val="center"/>
          </w:tcPr>
          <w:p>
            <w:pPr>
              <w:pStyle w:val="SmallText"/>
            </w:pPr>
            <w:r/>
            <w:r>
              <w:rPr>
                <w:b w:val="0"/>
              </w:rPr>
              <w:t>refresh_tokens</w:t>
            </w:r>
          </w:p>
        </w:tc>
        <w:tc>
          <w:tcPr>
            <w:tcW w:type="dxa" w:w="4535"/>
            <w:vAlign w:val="center"/>
          </w:tcPr>
          <w:p>
            <w:pPr>
              <w:pStyle w:val="SmallText"/>
            </w:pPr>
            <w:r/>
            <w:r>
              <w:rPr>
                <w:b w:val="0"/>
              </w:rPr>
              <w:t>id, user_id, token, expires_at</w:t>
            </w:r>
          </w:p>
        </w:tc>
        <w:tc>
          <w:tcPr>
            <w:tcW w:type="dxa" w:w="2835"/>
            <w:vAlign w:val="center"/>
          </w:tcPr>
          <w:p>
            <w:pPr>
              <w:pStyle w:val="SmallText"/>
            </w:pPr>
            <w:r/>
            <w:r>
              <w:rPr>
                <w:b w:val="0"/>
              </w:rPr>
              <w:t>Refresh token tárolás</w:t>
            </w:r>
          </w:p>
        </w:tc>
      </w:tr>
      <w:tr>
        <w:tc>
          <w:tcPr>
            <w:tcW w:type="dxa" w:w="1701"/>
            <w:vAlign w:val="center"/>
          </w:tcPr>
          <w:p>
            <w:pPr>
              <w:pStyle w:val="SmallText"/>
            </w:pPr>
            <w:r/>
            <w:r>
              <w:rPr>
                <w:b w:val="0"/>
              </w:rPr>
              <w:t>products</w:t>
            </w:r>
          </w:p>
        </w:tc>
        <w:tc>
          <w:tcPr>
            <w:tcW w:type="dxa" w:w="4535"/>
            <w:vAlign w:val="center"/>
          </w:tcPr>
          <w:p>
            <w:pPr>
              <w:pStyle w:val="SmallText"/>
            </w:pPr>
            <w:r/>
            <w:r>
              <w:rPr>
                <w:b w:val="0"/>
              </w:rPr>
              <w:t>id, name, description, ingredients, price, image_url, is_active, is_special_offer, category</w:t>
            </w:r>
          </w:p>
        </w:tc>
        <w:tc>
          <w:tcPr>
            <w:tcW w:type="dxa" w:w="2835"/>
            <w:vAlign w:val="center"/>
          </w:tcPr>
          <w:p>
            <w:pPr>
              <w:pStyle w:val="SmallText"/>
            </w:pPr>
            <w:r/>
            <w:r>
              <w:rPr>
                <w:b w:val="0"/>
              </w:rPr>
              <w:t>Termék- és menükezelés</w:t>
            </w:r>
          </w:p>
        </w:tc>
      </w:tr>
      <w:tr>
        <w:tc>
          <w:tcPr>
            <w:tcW w:type="dxa" w:w="1701"/>
            <w:vAlign w:val="center"/>
          </w:tcPr>
          <w:p>
            <w:pPr>
              <w:pStyle w:val="SmallText"/>
            </w:pPr>
            <w:r/>
            <w:r>
              <w:rPr>
                <w:b w:val="0"/>
              </w:rPr>
              <w:t>cart_items</w:t>
            </w:r>
          </w:p>
        </w:tc>
        <w:tc>
          <w:tcPr>
            <w:tcW w:type="dxa" w:w="4535"/>
            <w:vAlign w:val="center"/>
          </w:tcPr>
          <w:p>
            <w:pPr>
              <w:pStyle w:val="SmallText"/>
            </w:pPr>
            <w:r/>
            <w:r>
              <w:rPr>
                <w:b w:val="0"/>
              </w:rPr>
              <w:t>id, user_id, product_id, quantity, config_json, config_key</w:t>
            </w:r>
          </w:p>
        </w:tc>
        <w:tc>
          <w:tcPr>
            <w:tcW w:type="dxa" w:w="2835"/>
            <w:vAlign w:val="center"/>
          </w:tcPr>
          <w:p>
            <w:pPr>
              <w:pStyle w:val="SmallText"/>
            </w:pPr>
            <w:r/>
            <w:r>
              <w:rPr>
                <w:b w:val="0"/>
              </w:rPr>
              <w:t>Kosártartalom; konfigurált burger is itt tárolódik</w:t>
            </w:r>
          </w:p>
        </w:tc>
      </w:tr>
      <w:tr>
        <w:tc>
          <w:tcPr>
            <w:tcW w:type="dxa" w:w="1701"/>
            <w:vAlign w:val="center"/>
          </w:tcPr>
          <w:p>
            <w:pPr>
              <w:pStyle w:val="SmallText"/>
            </w:pPr>
            <w:r/>
            <w:r>
              <w:rPr>
                <w:b w:val="0"/>
              </w:rPr>
              <w:t>orders</w:t>
            </w:r>
          </w:p>
        </w:tc>
        <w:tc>
          <w:tcPr>
            <w:tcW w:type="dxa" w:w="4535"/>
            <w:vAlign w:val="center"/>
          </w:tcPr>
          <w:p>
            <w:pPr>
              <w:pStyle w:val="SmallText"/>
            </w:pPr>
            <w:r/>
            <w:r>
              <w:rPr>
                <w:b w:val="0"/>
              </w:rPr>
              <w:t>id, user_id, total_price, status, shipping_name, shipping_phone, shipping_address, payment_method, note, created_at</w:t>
            </w:r>
          </w:p>
        </w:tc>
        <w:tc>
          <w:tcPr>
            <w:tcW w:type="dxa" w:w="2835"/>
            <w:vAlign w:val="center"/>
          </w:tcPr>
          <w:p>
            <w:pPr>
              <w:pStyle w:val="SmallText"/>
            </w:pPr>
            <w:r/>
            <w:r>
              <w:rPr>
                <w:b w:val="0"/>
              </w:rPr>
              <w:t>Leadott rendelések</w:t>
            </w:r>
          </w:p>
        </w:tc>
      </w:tr>
      <w:tr>
        <w:tc>
          <w:tcPr>
            <w:tcW w:type="dxa" w:w="1701"/>
            <w:vAlign w:val="center"/>
          </w:tcPr>
          <w:p>
            <w:pPr>
              <w:pStyle w:val="SmallText"/>
            </w:pPr>
            <w:r/>
            <w:r>
              <w:rPr>
                <w:b w:val="0"/>
              </w:rPr>
              <w:t>order_items</w:t>
            </w:r>
          </w:p>
        </w:tc>
        <w:tc>
          <w:tcPr>
            <w:tcW w:type="dxa" w:w="4535"/>
            <w:vAlign w:val="center"/>
          </w:tcPr>
          <w:p>
            <w:pPr>
              <w:pStyle w:val="SmallText"/>
            </w:pPr>
            <w:r/>
            <w:r>
              <w:rPr>
                <w:b w:val="0"/>
              </w:rPr>
              <w:t>id, order_id, product_id, quantity, unit_price, config_json</w:t>
            </w:r>
          </w:p>
        </w:tc>
        <w:tc>
          <w:tcPr>
            <w:tcW w:type="dxa" w:w="2835"/>
            <w:vAlign w:val="center"/>
          </w:tcPr>
          <w:p>
            <w:pPr>
              <w:pStyle w:val="SmallText"/>
            </w:pPr>
            <w:r/>
            <w:r>
              <w:rPr>
                <w:b w:val="0"/>
              </w:rPr>
              <w:t>Rendelés tételei</w:t>
            </w:r>
          </w:p>
        </w:tc>
      </w:tr>
      <w:tr>
        <w:tc>
          <w:tcPr>
            <w:tcW w:type="dxa" w:w="1701"/>
            <w:vAlign w:val="center"/>
          </w:tcPr>
          <w:p>
            <w:pPr>
              <w:pStyle w:val="SmallText"/>
            </w:pPr>
            <w:r/>
            <w:r>
              <w:rPr>
                <w:b w:val="0"/>
              </w:rPr>
              <w:t>reservations</w:t>
            </w:r>
          </w:p>
        </w:tc>
        <w:tc>
          <w:tcPr>
            <w:tcW w:type="dxa" w:w="4535"/>
            <w:vAlign w:val="center"/>
          </w:tcPr>
          <w:p>
            <w:pPr>
              <w:pStyle w:val="SmallText"/>
            </w:pPr>
            <w:r/>
            <w:r>
              <w:rPr>
                <w:b w:val="0"/>
              </w:rPr>
              <w:t>id, table_number, reservation_date, reservation_time, end_time, name, email, phone, people_count, note, user_id, status, created_at</w:t>
            </w:r>
          </w:p>
        </w:tc>
        <w:tc>
          <w:tcPr>
            <w:tcW w:type="dxa" w:w="2835"/>
            <w:vAlign w:val="center"/>
          </w:tcPr>
          <w:p>
            <w:pPr>
              <w:pStyle w:val="SmallText"/>
            </w:pPr>
            <w:r/>
            <w:r>
              <w:rPr>
                <w:b w:val="0"/>
              </w:rPr>
              <w:t>Asztalfoglalások</w:t>
            </w:r>
          </w:p>
        </w:tc>
      </w:tr>
      <w:tr>
        <w:tc>
          <w:tcPr>
            <w:tcW w:type="dxa" w:w="1701"/>
            <w:vAlign w:val="center"/>
          </w:tcPr>
          <w:p>
            <w:pPr>
              <w:pStyle w:val="SmallText"/>
            </w:pPr>
            <w:r/>
            <w:r>
              <w:rPr>
                <w:b w:val="0"/>
              </w:rPr>
              <w:t>admin_audit_logs</w:t>
            </w:r>
          </w:p>
        </w:tc>
        <w:tc>
          <w:tcPr>
            <w:tcW w:type="dxa" w:w="4535"/>
            <w:vAlign w:val="center"/>
          </w:tcPr>
          <w:p>
            <w:pPr>
              <w:pStyle w:val="SmallText"/>
            </w:pPr>
            <w:r/>
            <w:r>
              <w:rPr>
                <w:b w:val="0"/>
              </w:rPr>
              <w:t>id, admin_user_id, action, entity_type, entity_id, details_json, ip_address, user_agent, created_at</w:t>
            </w:r>
          </w:p>
        </w:tc>
        <w:tc>
          <w:tcPr>
            <w:tcW w:type="dxa" w:w="2835"/>
            <w:vAlign w:val="center"/>
          </w:tcPr>
          <w:p>
            <w:pPr>
              <w:pStyle w:val="SmallText"/>
            </w:pPr>
            <w:r/>
            <w:r>
              <w:rPr>
                <w:b w:val="0"/>
              </w:rPr>
              <w:t>Admin audit napló</w:t>
            </w:r>
          </w:p>
        </w:tc>
      </w:tr>
    </w:tbl>
    <w:p/>
    <w:p>
      <w:pPr>
        <w:pStyle w:val="Heading2"/>
      </w:pPr>
      <w:r>
        <w:t>10.1. Kiemelt adatkapcsolatok</w:t>
      </w:r>
    </w:p>
    <w:p>
      <w:pPr>
        <w:pStyle w:val="ListBullet"/>
      </w:pPr>
      <w:r>
        <w:t>users 1:N orders</w:t>
      </w:r>
    </w:p>
    <w:p>
      <w:pPr>
        <w:pStyle w:val="ListBullet"/>
      </w:pPr>
      <w:r>
        <w:t>users 1:N reservations</w:t>
      </w:r>
    </w:p>
    <w:p>
      <w:pPr>
        <w:pStyle w:val="ListBullet"/>
      </w:pPr>
      <w:r>
        <w:t>users 1:N refresh_tokens</w:t>
      </w:r>
    </w:p>
    <w:p>
      <w:pPr>
        <w:pStyle w:val="ListBullet"/>
      </w:pPr>
      <w:r>
        <w:t>orders 1:N order_items</w:t>
      </w:r>
    </w:p>
    <w:p>
      <w:pPr>
        <w:pStyle w:val="ListBullet"/>
      </w:pPr>
      <w:r>
        <w:t>products 1:N order_items</w:t>
      </w:r>
    </w:p>
    <w:p>
      <w:pPr>
        <w:pStyle w:val="ListBullet"/>
      </w:pPr>
      <w:r>
        <w:t>products 1:N cart_items</w:t>
      </w:r>
    </w:p>
    <w:p>
      <w:pPr>
        <w:pStyle w:val="ListBullet"/>
      </w:pPr>
      <w:r>
        <w:t>users 1:N admin_audit_logs (admin_user_id)</w:t>
      </w:r>
    </w:p>
    <w:p>
      <w:pPr>
        <w:pStyle w:val="Heading1"/>
      </w:pPr>
      <w:r>
        <w:t>11. Üzleti logika modulonként</w:t>
      </w:r>
    </w:p>
    <w:p>
      <w:pPr>
        <w:pStyle w:val="Heading2"/>
      </w:pPr>
      <w:r>
        <w:t>11.1. Termék- és menükezelés</w:t>
      </w:r>
    </w:p>
    <w:p>
      <w:pPr>
        <w:pStyle w:val="ListBullet"/>
      </w:pPr>
      <w:r>
        <w:t>A publikus végpontok csak aktív termékeket adnak vissza.</w:t>
      </w:r>
    </w:p>
    <w:p>
      <w:pPr>
        <w:pStyle w:val="ListBullet"/>
      </w:pPr>
      <w:r>
        <w:t>A termékek ingredients mezője JSON stringből tömbbé parse-olódik.</w:t>
      </w:r>
    </w:p>
    <w:p>
      <w:pPr>
        <w:pStyle w:val="ListBullet"/>
      </w:pPr>
      <w:r>
        <w:t>A kategóriaértékek a kódban: burger, side, drink, sauce.</w:t>
      </w:r>
    </w:p>
    <w:p>
      <w:pPr>
        <w:pStyle w:val="ListBullet"/>
      </w:pPr>
      <w:r>
        <w:t>Az admin felület képes terméket létrehozni, módosítani, inaktiválni és újraaktiválni.</w:t>
      </w:r>
    </w:p>
    <w:p>
      <w:pPr>
        <w:pStyle w:val="ListBullet"/>
      </w:pPr>
      <w:r>
        <w:t>Speciális ajánlatok az is_special_offer flag alapján jelennek meg.</w:t>
      </w:r>
    </w:p>
    <w:p>
      <w:pPr>
        <w:pStyle w:val="Heading2"/>
      </w:pPr>
      <w:r>
        <w:t>11.2. Kosár és burger konfiguráció</w:t>
      </w:r>
    </w:p>
    <w:p>
      <w:pPr>
        <w:pStyle w:val="ListBullet"/>
      </w:pPr>
      <w:r>
        <w:t>Nem burger kategória esetén a kosár normál terméket tárol.</w:t>
      </w:r>
    </w:p>
    <w:p>
      <w:pPr>
        <w:pStyle w:val="ListBullet"/>
      </w:pPr>
      <w:r>
        <w:t>Burger kategória esetén külön config objektum és config_key jön létre.</w:t>
      </w:r>
    </w:p>
    <w:p>
      <w:pPr>
        <w:pStyle w:val="ListBullet"/>
      </w:pPr>
      <w:r>
        <w:t>A kosár INSERT ON DUPLICATE KEY UPDATE logikát használ, tehát azonos konfigurációjú tétel mennyisége összeadódik.</w:t>
      </w:r>
    </w:p>
    <w:p>
      <w:pPr>
        <w:pStyle w:val="ListBullet"/>
      </w:pPr>
      <w:r>
        <w:t>A checkout során a kosárból order + order_items tranzakció keletkezik, majd a kosár ürül.</w:t>
      </w:r>
    </w:p>
    <w:p>
      <w:pPr>
        <w:pStyle w:val="Heading2"/>
      </w:pPr>
      <w:r>
        <w:t>11.3. Rendeléskezelés</w:t>
      </w:r>
    </w:p>
    <w:p>
      <w:pPr>
        <w:pStyle w:val="ListBullet"/>
      </w:pPr>
      <w:r>
        <w:t>Checkout csak bejelentkezett felhasználónál lehetséges.</w:t>
      </w:r>
    </w:p>
    <w:p>
      <w:pPr>
        <w:pStyle w:val="ListBullet"/>
      </w:pPr>
      <w:r>
        <w:t>A backend szállítási címnél várost, utcát és házszámot külön kér, majd shipping_address mezővé fűzi össze.</w:t>
      </w:r>
    </w:p>
    <w:p>
      <w:pPr>
        <w:pStyle w:val="ListBullet"/>
      </w:pPr>
      <w:r>
        <w:t>A kódban szállítási település whitelist van: Mohács, Somberek, Bozsok, Bár, Szőlőhegy, Sátorhely, Kölked, Lánycsók.</w:t>
      </w:r>
    </w:p>
    <w:p>
      <w:pPr>
        <w:pStyle w:val="ListBullet"/>
      </w:pPr>
      <w:r>
        <w:t>A fizetési mód a snapshotban cash vagy card lehet, egyéb érték esetén cash-ra esik vissza.</w:t>
      </w:r>
    </w:p>
    <w:p>
      <w:pPr>
        <w:pStyle w:val="ListBullet"/>
      </w:pPr>
      <w:r>
        <w:t>Rendelés leadásakor e-mail megy ki, és pendingOrdersUpdated websocket esemény is kibocsátódik.</w:t>
      </w:r>
    </w:p>
    <w:p>
      <w:pPr>
        <w:pStyle w:val="Heading2"/>
      </w:pPr>
      <w:r>
        <w:t>11.4. Foglaláskezelés</w:t>
      </w:r>
    </w:p>
    <w:p>
      <w:pPr>
        <w:pStyle w:val="ListBullet"/>
      </w:pPr>
      <w:r>
        <w:t>Foglalás csak bejelentkezett felhasználónál lehetséges.</w:t>
      </w:r>
    </w:p>
    <w:p>
      <w:pPr>
        <w:pStyle w:val="ListBullet"/>
      </w:pPr>
      <w:r>
        <w:t>Asztalszám 1 és 6 között, létszám 1 és 12 fő között engedett.</w:t>
      </w:r>
    </w:p>
    <w:p>
      <w:pPr>
        <w:pStyle w:val="ListBullet"/>
      </w:pPr>
      <w:r>
        <w:t>Minimum foglalási időtartam 1 óra.</w:t>
      </w:r>
    </w:p>
    <w:p>
      <w:pPr>
        <w:pStyle w:val="ListBullet"/>
      </w:pPr>
      <w:r>
        <w:t>Hétköznap a foglalási ablak 11:00–22:00, hétvégén 12:00–23:00.</w:t>
      </w:r>
    </w:p>
    <w:p>
      <w:pPr>
        <w:pStyle w:val="ListBullet"/>
      </w:pPr>
      <w:r>
        <w:t>Az ütközésvizsgálat a reservations táblán időintervallum átfedés alapján történik.</w:t>
      </w:r>
    </w:p>
    <w:p>
      <w:pPr>
        <w:pStyle w:val="ListBullet"/>
      </w:pPr>
      <w:r>
        <w:t>Új foglalás pending státuszban jön létre; admin később confirmed vagy cancelled állapotba viheti.</w:t>
      </w:r>
    </w:p>
    <w:p>
      <w:pPr>
        <w:pStyle w:val="ListBullet"/>
      </w:pPr>
      <w:r>
        <w:t>A felhasználó később módosíthatja a létszámot/megjegyzést vagy az időpontot is; confirmed státuszból ilyen módosítás után visszaesik pending állapotba.</w:t>
      </w:r>
    </w:p>
    <w:p>
      <w:pPr>
        <w:pStyle w:val="Heading2"/>
      </w:pPr>
      <w:r>
        <w:t>11.5. Admin audit logika</w:t>
      </w:r>
    </w:p>
    <w:p>
      <w:pPr>
        <w:pStyle w:val="ListBullet"/>
      </w:pPr>
      <w:r>
        <w:t>Termék létrehozás, módosítás, inaktiválás és aktiválás naplózódik.</w:t>
      </w:r>
    </w:p>
    <w:p>
      <w:pPr>
        <w:pStyle w:val="ListBullet"/>
      </w:pPr>
      <w:r>
        <w:t>Rendelés- és foglalásstátusz-váltás naplózódik.</w:t>
      </w:r>
    </w:p>
    <w:p>
      <w:pPr>
        <w:pStyle w:val="ListBullet"/>
      </w:pPr>
      <w:r>
        <w:t>A napló IP címet, user agentet és opcionális részletező JSON-t is rögzít.</w:t>
      </w:r>
    </w:p>
    <w:p>
      <w:pPr>
        <w:pStyle w:val="ListBullet"/>
      </w:pPr>
      <w:r>
        <w:t>A log mentése nem blokkolhatja az eredeti admin műveletet; hiba esetén csak konzolra logol.</w:t>
      </w:r>
    </w:p>
    <w:p>
      <w:pPr>
        <w:pStyle w:val="Heading2"/>
      </w:pPr>
      <w:r>
        <w:t>11.6. Realtime események</w:t>
      </w:r>
    </w:p>
    <w:p>
      <w:pPr>
        <w:pStyle w:val="ListBullet"/>
      </w:pPr>
      <w:r>
        <w:t>pendingOrdersUpdated: akkor keletkezik, ha checkout történt, futár completed-re állított, vagy completed rendelést visszavontak pendingre.</w:t>
      </w:r>
    </w:p>
    <w:p>
      <w:pPr>
        <w:pStyle w:val="ListBullet"/>
      </w:pPr>
      <w:r>
        <w:t>reservationsUpdated: backend oldalon létezik, de a feltöltött mobil kliensben nem látszik tényleges fogyasztója.</w:t>
      </w:r>
    </w:p>
    <w:p>
      <w:pPr>
        <w:pStyle w:val="Heading1"/>
      </w:pPr>
      <w:r>
        <w:t>12. API végpontok</w:t>
      </w:r>
    </w:p>
    <w:p>
      <w:r>
        <w:t>A backend a következő fő REST végpontokat szolgálja ki.</w:t>
      </w:r>
    </w:p>
    <w:p>
      <w:pPr>
        <w:pStyle w:val="Heading2"/>
      </w:pPr>
      <w:r>
        <w:t>12.1. Egészség-ellenőrzés</w:t>
      </w:r>
    </w:p>
    <w:p>
      <w:pPr>
        <w:pStyle w:val="ListBullet"/>
      </w:pPr>
      <w:r>
        <w:t>GET /api/ping</w:t>
      </w:r>
    </w:p>
    <w:p>
      <w:pPr>
        <w:pStyle w:val="ListBullet"/>
      </w:pPr>
      <w:r>
        <w:t>GET /api/db-test</w:t>
      </w:r>
    </w:p>
    <w:p>
      <w:pPr>
        <w:pStyle w:val="Heading2"/>
      </w:pPr>
      <w:r>
        <w:t>12.2. Auth és session</w:t>
      </w:r>
    </w:p>
    <w:p>
      <w:pPr>
        <w:pStyle w:val="ListBullet"/>
      </w:pPr>
      <w:r>
        <w:t>POST /api/register</w:t>
      </w:r>
    </w:p>
    <w:p>
      <w:pPr>
        <w:pStyle w:val="ListBullet"/>
      </w:pPr>
      <w:r>
        <w:t>POST /api/login</w:t>
      </w:r>
    </w:p>
    <w:p>
      <w:pPr>
        <w:pStyle w:val="ListBullet"/>
      </w:pPr>
      <w:r>
        <w:t>POST /api/refresh</w:t>
      </w:r>
    </w:p>
    <w:p>
      <w:pPr>
        <w:pStyle w:val="ListBullet"/>
      </w:pPr>
      <w:r>
        <w:t>GET /api/me</w:t>
      </w:r>
    </w:p>
    <w:p>
      <w:pPr>
        <w:pStyle w:val="ListBullet"/>
      </w:pPr>
      <w:r>
        <w:t>GET /api/me/admin</w:t>
      </w:r>
    </w:p>
    <w:p>
      <w:pPr>
        <w:pStyle w:val="ListBullet"/>
      </w:pPr>
      <w:r>
        <w:t>POST /api/logout</w:t>
      </w:r>
    </w:p>
    <w:p>
      <w:pPr>
        <w:pStyle w:val="Heading2"/>
      </w:pPr>
      <w:r>
        <w:t>12.3. Felhasználói fiók</w:t>
      </w:r>
    </w:p>
    <w:p>
      <w:pPr>
        <w:pStyle w:val="ListBullet"/>
      </w:pPr>
      <w:r>
        <w:t>PUT /api/account</w:t>
      </w:r>
    </w:p>
    <w:p>
      <w:pPr>
        <w:pStyle w:val="ListBullet"/>
      </w:pPr>
      <w:r>
        <w:t>PUT /api/account/password</w:t>
      </w:r>
    </w:p>
    <w:p>
      <w:pPr>
        <w:pStyle w:val="Heading2"/>
      </w:pPr>
      <w:r>
        <w:t>12.4. Publikus termékek és menü</w:t>
      </w:r>
    </w:p>
    <w:p>
      <w:pPr>
        <w:pStyle w:val="ListBullet"/>
      </w:pPr>
      <w:r>
        <w:t>GET /api/products</w:t>
      </w:r>
    </w:p>
    <w:p>
      <w:pPr>
        <w:pStyle w:val="ListBullet"/>
      </w:pPr>
      <w:r>
        <w:t>GET /api/menu</w:t>
      </w:r>
    </w:p>
    <w:p>
      <w:pPr>
        <w:pStyle w:val="ListBullet"/>
      </w:pPr>
      <w:r>
        <w:t>GET /api/special-offers</w:t>
      </w:r>
    </w:p>
    <w:p>
      <w:pPr>
        <w:pStyle w:val="Heading2"/>
      </w:pPr>
      <w:r>
        <w:t>12.5. Kosár és rendelés</w:t>
      </w:r>
    </w:p>
    <w:p>
      <w:pPr>
        <w:pStyle w:val="ListBullet"/>
      </w:pPr>
      <w:r>
        <w:t>GET /api/cart</w:t>
      </w:r>
    </w:p>
    <w:p>
      <w:pPr>
        <w:pStyle w:val="ListBullet"/>
      </w:pPr>
      <w:r>
        <w:t>POST /api/cart/add</w:t>
      </w:r>
    </w:p>
    <w:p>
      <w:pPr>
        <w:pStyle w:val="ListBullet"/>
      </w:pPr>
      <w:r>
        <w:t>POST /api/cart/clear</w:t>
      </w:r>
    </w:p>
    <w:p>
      <w:pPr>
        <w:pStyle w:val="ListBullet"/>
      </w:pPr>
      <w:r>
        <w:t>POST /api/cart/remove</w:t>
      </w:r>
    </w:p>
    <w:p>
      <w:pPr>
        <w:pStyle w:val="ListBullet"/>
      </w:pPr>
      <w:r>
        <w:t>POST /api/checkout</w:t>
      </w:r>
    </w:p>
    <w:p>
      <w:pPr>
        <w:pStyle w:val="ListBullet"/>
      </w:pPr>
      <w:r>
        <w:t>GET /api/orders</w:t>
      </w:r>
    </w:p>
    <w:p>
      <w:pPr>
        <w:pStyle w:val="Heading2"/>
      </w:pPr>
      <w:r>
        <w:t>12.6. Foglalások</w:t>
      </w:r>
    </w:p>
    <w:p>
      <w:pPr>
        <w:pStyle w:val="ListBullet"/>
      </w:pPr>
      <w:r>
        <w:t>POST /api/reservations</w:t>
      </w:r>
    </w:p>
    <w:p>
      <w:pPr>
        <w:pStyle w:val="ListBullet"/>
      </w:pPr>
      <w:r>
        <w:t>GET /api/my/reservations</w:t>
      </w:r>
    </w:p>
    <w:p>
      <w:pPr>
        <w:pStyle w:val="ListBullet"/>
      </w:pPr>
      <w:r>
        <w:t>PUT /api/my/reservations/:id/cancel</w:t>
      </w:r>
    </w:p>
    <w:p>
      <w:pPr>
        <w:pStyle w:val="ListBullet"/>
      </w:pPr>
      <w:r>
        <w:t>PUT /api/my/reservations/:id</w:t>
      </w:r>
    </w:p>
    <w:p>
      <w:pPr>
        <w:pStyle w:val="ListBullet"/>
      </w:pPr>
      <w:r>
        <w:t>PUT /api/my/reservations/:id/time</w:t>
      </w:r>
    </w:p>
    <w:p>
      <w:pPr>
        <w:pStyle w:val="Heading2"/>
      </w:pPr>
      <w:r>
        <w:t>12.7. Admin API</w:t>
      </w:r>
    </w:p>
    <w:p>
      <w:pPr>
        <w:pStyle w:val="ListBullet"/>
      </w:pPr>
      <w:r>
        <w:t>GET /api/admin/products</w:t>
      </w:r>
    </w:p>
    <w:p>
      <w:pPr>
        <w:pStyle w:val="ListBullet"/>
      </w:pPr>
      <w:r>
        <w:t>POST /api/admin/products</w:t>
      </w:r>
    </w:p>
    <w:p>
      <w:pPr>
        <w:pStyle w:val="ListBullet"/>
      </w:pPr>
      <w:r>
        <w:t>PUT /api/admin/products/:id</w:t>
      </w:r>
    </w:p>
    <w:p>
      <w:pPr>
        <w:pStyle w:val="ListBullet"/>
      </w:pPr>
      <w:r>
        <w:t>DELETE /api/admin/products/:id</w:t>
      </w:r>
    </w:p>
    <w:p>
      <w:pPr>
        <w:pStyle w:val="ListBullet"/>
      </w:pPr>
      <w:r>
        <w:t>PUT /api/admin/products/:id/activate</w:t>
      </w:r>
    </w:p>
    <w:p>
      <w:pPr>
        <w:pStyle w:val="ListBullet"/>
      </w:pPr>
      <w:r>
        <w:t>POST /api/admin/products/upload-image</w:t>
      </w:r>
    </w:p>
    <w:p>
      <w:pPr>
        <w:pStyle w:val="ListBullet"/>
      </w:pPr>
      <w:r>
        <w:t>GET /api/admin/orders</w:t>
      </w:r>
    </w:p>
    <w:p>
      <w:pPr>
        <w:pStyle w:val="ListBullet"/>
      </w:pPr>
      <w:r>
        <w:t>GET /api/admin/orders/:id</w:t>
      </w:r>
    </w:p>
    <w:p>
      <w:pPr>
        <w:pStyle w:val="ListBullet"/>
      </w:pPr>
      <w:r>
        <w:t>PUT /api/admin/orders/:id/status</w:t>
      </w:r>
    </w:p>
    <w:p>
      <w:pPr>
        <w:pStyle w:val="ListBullet"/>
      </w:pPr>
      <w:r>
        <w:t>GET /api/admin/reservations</w:t>
      </w:r>
    </w:p>
    <w:p>
      <w:pPr>
        <w:pStyle w:val="ListBullet"/>
      </w:pPr>
      <w:r>
        <w:t>PUT /api/admin/reservations/:id/status</w:t>
      </w:r>
    </w:p>
    <w:p>
      <w:pPr>
        <w:pStyle w:val="ListBullet"/>
      </w:pPr>
      <w:r>
        <w:t>GET /api/admin/logs</w:t>
      </w:r>
    </w:p>
    <w:p>
      <w:pPr>
        <w:pStyle w:val="Heading2"/>
      </w:pPr>
      <w:r>
        <w:t>12.8. Futár API</w:t>
      </w:r>
    </w:p>
    <w:p>
      <w:pPr>
        <w:pStyle w:val="ListBullet"/>
      </w:pPr>
      <w:r>
        <w:t>GET /api/delivery/orders</w:t>
      </w:r>
    </w:p>
    <w:p>
      <w:pPr>
        <w:pStyle w:val="ListBullet"/>
      </w:pPr>
      <w:r>
        <w:t>GET /api/delivery/orders/completed</w:t>
      </w:r>
    </w:p>
    <w:p>
      <w:pPr>
        <w:pStyle w:val="ListBullet"/>
      </w:pPr>
      <w:r>
        <w:t>GET /api/delivery/orders/:id</w:t>
      </w:r>
    </w:p>
    <w:p>
      <w:pPr>
        <w:pStyle w:val="ListBullet"/>
      </w:pPr>
      <w:r>
        <w:t>PUT /api/delivery/orders/:id/complete</w:t>
      </w:r>
    </w:p>
    <w:p>
      <w:pPr>
        <w:pStyle w:val="ListBullet"/>
      </w:pPr>
      <w:r>
        <w:t>PUT /api/delivery/orders/:id/undo</w:t>
      </w:r>
    </w:p>
    <w:p>
      <w:pPr>
        <w:pStyle w:val="Heading1"/>
      </w:pPr>
      <w:r>
        <w:t>13. Környezeti változók és konfiguráció</w:t>
      </w:r>
    </w:p>
    <w:p>
      <w:r>
        <w:t>A forráskódban a következő környezeti változók használata látszik. A dokumentáció szándékosan nem tartalmazza a feltöltött .env tényleges értékeit.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  <w:shd w:fill="D9EAD3"/>
            <w:vAlign w:val="center"/>
          </w:tcPr>
          <w:p>
            <w:r/>
            <w:r>
              <w:rPr>
                <w:b/>
              </w:rPr>
              <w:t>Változó</w:t>
            </w:r>
          </w:p>
        </w:tc>
        <w:tc>
          <w:tcPr>
            <w:tcW w:type="dxa" w:w="5669"/>
            <w:shd w:fill="D9EAD3"/>
            <w:vAlign w:val="center"/>
          </w:tcPr>
          <w:p>
            <w:r/>
            <w:r>
              <w:rPr>
                <w:b/>
              </w:rPr>
              <w:t>Felhasználás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</w:rPr>
              <w:t>PORT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</w:rPr>
              <w:t>Backend port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</w:rPr>
              <w:t>DB_HOST, DB_PORT, DB_USER, DB_PASS, DB_NAME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</w:rPr>
              <w:t>MySQL kapcsolat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</w:rPr>
              <w:t>NODE_ENV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</w:rPr>
              <w:t>Cookie secure flag és általános környezeti működés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</w:rPr>
              <w:t>JWT_SECRET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</w:rPr>
              <w:t>Közös fallback secret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</w:rPr>
              <w:t>ACCESS_TOKEN_SECRET, REFRESH_TOKEN_SECRET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</w:rPr>
              <w:t>JWT aláírás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</w:rPr>
              <w:t>ACCESS_TOKEN_EXPIRES_IN, REFRESH_TOKEN_EXPIRES_IN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</w:rPr>
              <w:t>Token élettartam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</w:rPr>
              <w:t>SMTP_HOST, SMTP_PORT, SMTP_USER, SMTP_PASS, SMTP_FROM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</w:rPr>
              <w:t>E-mail küldés</w:t>
            </w:r>
          </w:p>
        </w:tc>
      </w:tr>
    </w:tbl>
    <w:p/>
    <w:p>
      <w:r>
        <w:t>A Flutter alkalmazás két build-time paramétert használ: API_BASE_URL és SOCKET_URL. Alapértelmezésben Android emulátoron a 10.0.2.2 címet használja.</w:t>
      </w:r>
    </w:p>
    <w:p>
      <w:pPr>
        <w:pStyle w:val="Heading1"/>
      </w:pPr>
      <w:r>
        <w:t>14. Helyi fejlesztői környezet felállítása</w:t>
      </w:r>
    </w:p>
    <w:p>
      <w:pPr>
        <w:pStyle w:val="Heading2"/>
      </w:pPr>
      <w:r>
        <w:t>14.1. Backend indítás</w:t>
      </w:r>
    </w:p>
    <w:p>
      <w:pPr>
        <w:pStyle w:val="ListNumber"/>
      </w:pPr>
      <w:r>
        <w:t>Telepíts Node.js környezetet és MySQL szervert.</w:t>
      </w:r>
    </w:p>
    <w:p>
      <w:pPr>
        <w:pStyle w:val="ListNumber"/>
      </w:pPr>
      <w:r>
        <w:t>Hozd létre az adatbázist és a szükséges táblákat a kódból visszakövetett séma szerint vagy egy meglévő dumpból.</w:t>
      </w:r>
    </w:p>
    <w:p>
      <w:pPr>
        <w:pStyle w:val="ListNumber"/>
      </w:pPr>
      <w:r>
        <w:t>Hozz létre egy .env fájlt a szükséges DB/JWT/SMTP változókkal.</w:t>
      </w:r>
    </w:p>
    <w:p>
      <w:pPr>
        <w:pStyle w:val="ListNumber"/>
      </w:pPr>
      <w:r>
        <w:t>Futtasd: npm install</w:t>
      </w:r>
    </w:p>
    <w:p>
      <w:pPr>
        <w:pStyle w:val="ListNumber"/>
      </w:pPr>
      <w:r>
        <w:t>Futtasd: npm start</w:t>
      </w:r>
    </w:p>
    <w:p>
      <w:pPr>
        <w:pStyle w:val="ListNumber"/>
      </w:pPr>
      <w:r>
        <w:t>Ellenőrzéshez hívd meg: GET /api/ping és GET /api/db-test</w:t>
      </w:r>
    </w:p>
    <w:p>
      <w:pPr>
        <w:pStyle w:val="CodeBlock"/>
      </w:pPr>
      <w:r>
        <w:t>npm install</w:t>
      </w:r>
    </w:p>
    <w:p>
      <w:pPr>
        <w:pStyle w:val="CodeBlock"/>
      </w:pPr>
      <w:r>
        <w:t>npm start</w:t>
      </w:r>
    </w:p>
    <w:p>
      <w:pPr>
        <w:pStyle w:val="Heading2"/>
      </w:pPr>
      <w:r>
        <w:t>14.2. Flutter alkalmazás indítás</w:t>
      </w:r>
    </w:p>
    <w:p>
      <w:pPr>
        <w:pStyle w:val="ListNumber"/>
      </w:pPr>
      <w:r>
        <w:t>Telepíts Flutter SDK-t és a célplatformhoz szükséges toolchain-t.</w:t>
      </w:r>
    </w:p>
    <w:p>
      <w:pPr>
        <w:pStyle w:val="ListNumber"/>
      </w:pPr>
      <w:r>
        <w:t>A projekt gyökerében futtasd: flutter pub get</w:t>
      </w:r>
    </w:p>
    <w:p>
      <w:pPr>
        <w:pStyle w:val="ListNumber"/>
      </w:pPr>
      <w:r>
        <w:t>Fejlesztői futtatáskor add meg a backend URL-eket --dart-define paraméterként.</w:t>
      </w:r>
    </w:p>
    <w:p>
      <w:pPr>
        <w:pStyle w:val="ListNumber"/>
      </w:pPr>
      <w:r>
        <w:t>Android emulátoron a backend tipikus címe: 10.0.2.2</w:t>
      </w:r>
    </w:p>
    <w:p>
      <w:pPr>
        <w:pStyle w:val="CodeBlock"/>
      </w:pPr>
      <w:r>
        <w:t>flutter pub get</w:t>
      </w:r>
    </w:p>
    <w:p>
      <w:pPr>
        <w:pStyle w:val="CodeBlock"/>
      </w:pPr>
      <w:r/>
    </w:p>
    <w:p>
      <w:pPr>
        <w:pStyle w:val="CodeBlock"/>
      </w:pPr>
      <w:r>
        <w:t>flutter run   --dart-define=API_BASE_URL=http://10.0.2.2:3000/api   --dart-define=SOCKET_URL=http://10.0.2.2:3000</w:t>
      </w:r>
    </w:p>
    <w:p>
      <w:pPr>
        <w:pStyle w:val="Heading2"/>
      </w:pPr>
      <w:r>
        <w:t>14.3. Fejlesztői adatbázis előkészítési megjegyzések</w:t>
      </w:r>
    </w:p>
    <w:p>
      <w:pPr>
        <w:pStyle w:val="ListBullet"/>
      </w:pPr>
      <w:r>
        <w:t>A projektben nem látható migrációs keretrendszer vagy SQL seed csomag.</w:t>
      </w:r>
    </w:p>
    <w:p>
      <w:pPr>
        <w:pStyle w:val="ListBullet"/>
      </w:pPr>
      <w:r>
        <w:t>A kartételek ON DUPLICATE KEY UPDATE működéséhez valószínűleg egyedi kulcs szükséges a user_id + product_id + config_key mezőkre.</w:t>
      </w:r>
    </w:p>
    <w:p>
      <w:pPr>
        <w:pStyle w:val="ListBullet"/>
      </w:pPr>
      <w:r>
        <w:t>A refresh token táblában a token mező a legtöbb helyen hash-elve tárolódik.</w:t>
      </w:r>
    </w:p>
    <w:p>
      <w:pPr>
        <w:pStyle w:val="ListBullet"/>
      </w:pPr>
      <w:r>
        <w:t>A reservations és orders táblák created_at mezőit érdemes adatbázis oldalon default timestamp-pel ellátni.</w:t>
      </w:r>
    </w:p>
    <w:p>
      <w:pPr>
        <w:pStyle w:val="Heading1"/>
      </w:pPr>
      <w:r>
        <w:t>15. Üzemeltetési és deployment megfontolások</w:t>
      </w:r>
    </w:p>
    <w:p>
      <w:pPr>
        <w:pStyle w:val="ListBullet"/>
      </w:pPr>
      <w:r>
        <w:t>A rendszer jelenleg monolit jellegű: statikus frontend, API, websocket és e-mail logika egyetlen Node alkalmazásban fut.</w:t>
      </w:r>
    </w:p>
    <w:p>
      <w:pPr>
        <w:pStyle w:val="ListBullet"/>
      </w:pPr>
      <w:r>
        <w:t>Éles környezetben reverse proxy (pl. Nginx) és HTTPS erősen ajánlott.</w:t>
      </w:r>
    </w:p>
    <w:p>
      <w:pPr>
        <w:pStyle w:val="ListBullet"/>
      </w:pPr>
      <w:r>
        <w:t>A secure cookie flag csak production NODE_ENV esetén aktiválódik.</w:t>
      </w:r>
    </w:p>
    <w:p>
      <w:pPr>
        <w:pStyle w:val="ListBullet"/>
      </w:pPr>
      <w:r>
        <w:t>A public/uploads/products mappa tartós storage-ot igényel, ha a konténer vagy szerver nem állandó fájlrendszert használ.</w:t>
      </w:r>
    </w:p>
    <w:p>
      <w:pPr>
        <w:pStyle w:val="ListBullet"/>
      </w:pPr>
      <w:r>
        <w:t>SMTP rendelkezésre állása üzletileg fontos, de a jelenlegi implementáció fire-and-forget szemléletű; nincs queue vagy retry mechanizmus.</w:t>
      </w:r>
    </w:p>
    <w:p>
      <w:pPr>
        <w:pStyle w:val="Heading1"/>
      </w:pPr>
      <w:r>
        <w:t>16. Jelenlegi kockázatok és technikai adósság</w:t>
      </w:r>
    </w:p>
    <w:p>
      <w:r>
        <w:t>Az alábbi pontok a feltöltött kód statikus átnézése alapján valószínűsíthető vagy biztos problémák. Nem mindegyik azonnali hibajegy, de mindegyik fontos a további fejlesztés és stabilizáció szempontjából.</w:t>
      </w:r>
    </w:p>
    <w:p>
      <w:pPr>
        <w:pStyle w:val="ListNumber"/>
      </w:pPr>
      <w:r>
        <w:t>Refresh token inkonzisztencia az admin HTML bootstrap refresh útvonalon: az adminRefreshMiddleware a refresh_tokens táblát nyers tokennel frissíti, miközben a rendszer más részei hash-elt tokenre számítanak. Ez későbbi refresh hibát okozhat.</w:t>
      </w:r>
    </w:p>
    <w:p>
      <w:pPr>
        <w:pStyle w:val="ListNumber"/>
      </w:pPr>
      <w:r>
        <w:t>Admin rendelésrészlet API és Flutter modell eltérése: az admin mobil képernyő shipping_name, shipping_phone, shipping_address, payment_method és note mezőket vár, de a jelenlegi admin getOrderDetails végpont ezeket nem adja vissza.</w:t>
      </w:r>
    </w:p>
    <w:p>
      <w:pPr>
        <w:pStyle w:val="ListNumber"/>
      </w:pPr>
      <w:r>
        <w:t>A projektben nem található migráció vagy hivatalos adatbázis sémafájl. Új környezet felhúzása emiatt nehezebb és hibára hajlamos.</w:t>
      </w:r>
    </w:p>
    <w:p>
      <w:pPr>
        <w:pStyle w:val="ListNumber"/>
      </w:pPr>
      <w:r>
        <w:t>Automatizált tesztelés nem látható sem a backendben, sem a Flutter projektben.</w:t>
      </w:r>
    </w:p>
    <w:p>
      <w:pPr>
        <w:pStyle w:val="ListNumber"/>
      </w:pPr>
      <w:r>
        <w:t>A kódbázis callback-alapú SQL hívásokat és közvetlen service-level lekérdezéseket használ; ez gyors fejlesztésre jó, de hosszabb távon nehezíti a refaktorálást és a tranzakciós fegyelem egységesítését.</w:t>
      </w:r>
    </w:p>
    <w:p>
      <w:pPr>
        <w:pStyle w:val="ListNumber"/>
      </w:pPr>
      <w:r>
        <w:t>A névhasználat nem egységes: több backend és e-mail szöveg még BurgerBázis néven hivatkozik a rendszerre, miközben a jelenlegi branding Fogpifkáló.</w:t>
      </w:r>
    </w:p>
    <w:p>
      <w:pPr>
        <w:pStyle w:val="ListNumber"/>
      </w:pPr>
      <w:r>
        <w:t>A .env fájl a feltöltött archívumban is szerepelt. Ez arra utalhat, hogy a projektből érzékeny környezeti adat is kikerülhetett; repository és release folyamat szinten ezt érdemes azonnal rendezni.</w:t>
      </w:r>
    </w:p>
    <w:p>
      <w:pPr>
        <w:pStyle w:val="ListNumber"/>
      </w:pPr>
      <w:r>
        <w:t>A reservationsUpdated websocket esemény backend oldalon létezik, de a feltöltött klienskódban nem látszik következetes felhasználása.</w:t>
      </w:r>
    </w:p>
    <w:p>
      <w:pPr>
        <w:pStyle w:val="ListNumber"/>
      </w:pPr>
      <w:r>
        <w:t>A checkout.js fájlban egy azonos escapeHtml segédfüggvény kétszer szerepel. Ez nem kritikus, de jelzi a frontend JS növekvő duplikációját.</w:t>
      </w:r>
    </w:p>
    <w:p>
      <w:pPr>
        <w:pStyle w:val="ListNumber"/>
      </w:pPr>
      <w:r>
        <w:t>A futár logika rendelés-hozzárendelést nem kezel: bármely futár bármely pending rendelést completed-re állíthat. Ha a jövőben több futár dolgozik párhuzamosan, érdemes foglalási/átvételi mechanizmust kialakítani.</w:t>
      </w:r>
    </w:p>
    <w:p>
      <w:pPr>
        <w:pStyle w:val="Heading1"/>
      </w:pPr>
      <w:r>
        <w:t>17. Fejlesztési javaslatok prioritással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134"/>
            <w:shd w:fill="D9EAD3"/>
            <w:vAlign w:val="center"/>
          </w:tcPr>
          <w:p>
            <w:r/>
            <w:r>
              <w:rPr>
                <w:b/>
              </w:rPr>
              <w:t>Prioritás</w:t>
            </w:r>
          </w:p>
        </w:tc>
        <w:tc>
          <w:tcPr>
            <w:tcW w:type="dxa" w:w="3969"/>
            <w:shd w:fill="D9EAD3"/>
            <w:vAlign w:val="center"/>
          </w:tcPr>
          <w:p>
            <w:r/>
            <w:r>
              <w:rPr>
                <w:b/>
              </w:rPr>
              <w:t>Javaslat</w:t>
            </w:r>
          </w:p>
        </w:tc>
        <w:tc>
          <w:tcPr>
            <w:tcW w:type="dxa" w:w="3969"/>
            <w:shd w:fill="D9EAD3"/>
            <w:vAlign w:val="center"/>
          </w:tcPr>
          <w:p>
            <w:r/>
            <w:r>
              <w:rPr>
                <w:b/>
              </w:rPr>
              <w:t>Indok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</w:rPr>
              <w:t>P1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</w:rPr>
              <w:t>Refresh token kezelés egységesítése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</w:rPr>
              <w:t>Auth stabilitás és session megbízhatóság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</w:rPr>
              <w:t>P1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</w:rPr>
              <w:t>Adatbázis migrációk bevezetése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</w:rPr>
              <w:t>Telepíthetőség és verziókövetés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</w:rPr>
              <w:t>P1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</w:rPr>
              <w:t>Admin order detail API és mobil modell összehangolása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</w:rPr>
              <w:t>Hibás/hiányos adatmegjelenítés elkerülése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</w:rPr>
              <w:t>P1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</w:rPr>
              <w:t>Titokkezelés és .env kizárása a release-ből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</w:rPr>
              <w:t>Biztonság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</w:rPr>
              <w:t>P2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</w:rPr>
              <w:t>Backend automatizált tesztek (auth, checkout, reservation)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</w:rPr>
              <w:t>Regressziók csökkentése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</w:rPr>
              <w:t>P2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</w:rPr>
              <w:t>Frontend és backend névkonzisztencia rendezése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</w:rPr>
              <w:t>Márka és karbantarthatóság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</w:rPr>
              <w:t>P2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</w:rPr>
              <w:t>Reservation websocket vagy polling stratégia egységesítése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</w:rPr>
              <w:t>Operátori UX javítása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</w:rPr>
              <w:t>P3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</w:rPr>
              <w:t>Service/repository rétegek tisztább szétválasztása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</w:rPr>
              <w:t>Karbantarthatóság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</w:rPr>
              <w:t>P3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</w:rPr>
              <w:t>Kliensoldali JS modulárisabb szervezése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</w:rPr>
              <w:t>Frontend bővíthetőség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</w:rPr>
              <w:t>P3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</w:rPr>
              <w:t>Rendelés-hozzárendelés futárhoz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</w:rPr>
              <w:t>Skálázhatóság több futár esetén</w:t>
            </w:r>
          </w:p>
        </w:tc>
      </w:tr>
    </w:tbl>
    <w:p/>
    <w:p>
      <w:pPr>
        <w:pStyle w:val="Heading1"/>
      </w:pPr>
      <w:r>
        <w:t>18. Továbbfejlesztési irányok</w:t>
      </w:r>
    </w:p>
    <w:p>
      <w:pPr>
        <w:pStyle w:val="ListBullet"/>
      </w:pPr>
      <w:r>
        <w:t>Vásárlói mobilalkalmazás külön Flutter vagy más klienssel, ha a jövőbeli roadmap ezt kívánja.</w:t>
      </w:r>
    </w:p>
    <w:p>
      <w:pPr>
        <w:pStyle w:val="ListBullet"/>
      </w:pPr>
      <w:r>
        <w:t>Készletkezelés és termék-elérhetőségi időablakok.</w:t>
      </w:r>
    </w:p>
    <w:p>
      <w:pPr>
        <w:pStyle w:val="ListBullet"/>
      </w:pPr>
      <w:r>
        <w:t>Online fizetési integráció és fizetési státuszok szétválasztása a rendelés státuszától.</w:t>
      </w:r>
    </w:p>
    <w:p>
      <w:pPr>
        <w:pStyle w:val="ListBullet"/>
      </w:pPr>
      <w:r>
        <w:t>Részletes admin dashboard metrikákkal és szűrőkkel.</w:t>
      </w:r>
    </w:p>
    <w:p>
      <w:pPr>
        <w:pStyle w:val="ListBullet"/>
      </w:pPr>
      <w:r>
        <w:t>Megrendelés életciklus finomabb státuszokkal: pending -&gt; accepted -&gt; preparing -&gt; out_for_delivery -&gt; completed.</w:t>
      </w:r>
    </w:p>
    <w:p>
      <w:pPr>
        <w:pStyle w:val="ListBullet"/>
      </w:pPr>
      <w:r>
        <w:t>Értesítési réteg queue-val, retry-val és admin monitorozással.</w:t>
      </w:r>
    </w:p>
    <w:p>
      <w:pPr>
        <w:pStyle w:val="Heading1"/>
      </w:pPr>
      <w:r>
        <w:t>19. Rövid összegzés</w:t>
      </w:r>
    </w:p>
    <w:p>
      <w:r>
        <w:t>A feltöltött kód alapján a rendszer funkcionálisan jól felismerhető és üzletileg hasznos alapokon áll: van publikus webes rendelés és foglalás, van adminfelület, van külön belső mobil kliens admin és futár szerepkörre, és a backend a legtöbb fontos folyamatot egy helyen kezeli. A következő fejlesztői szintlépéshez azonban elsősorban stabilizálási és strukturálási munka szükséges: auth javítás, adatbázis-séma formalizálása, tesztek bevezetése, valamint a kliens- és backendmodellek szorosabb szinkronja.</w:t>
      </w:r>
    </w:p>
    <w:p/>
    <w:p>
      <w:pPr>
        <w:pStyle w:val="SmallText"/>
      </w:pPr>
      <w:r>
        <w:rPr>
          <w:i/>
        </w:rPr>
        <w:t>Készült a feltöltött forráskód statikus elemzése alapján.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3"/>
    </w:pPr>
    <w:rPr>
      <w:rFonts w:ascii="Courier New" w:hAnsi="Courier New" w:eastAsia="Courier New"/>
      <w:sz w:val="18"/>
    </w:rPr>
  </w:style>
  <w:style w:type="paragraph" w:customStyle="1" w:styleId="SmallText">
    <w:name w:val="SmallText"/>
    <w:rPr>
      <w:rFonts w:ascii="Arial" w:hAnsi="Arial" w:eastAsia="Arial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